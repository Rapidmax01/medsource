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82AF" w14:textId="77777777" w:rsidR="00EA0096" w:rsidRDefault="00EA0096"/>
    <w:p w14:paraId="70AA2566" w14:textId="77777777" w:rsidR="00EA0096" w:rsidRDefault="00EA0096"/>
    <w:p w14:paraId="4A69B23D" w14:textId="77777777" w:rsidR="00EA0096" w:rsidRDefault="00970690">
      <w:pPr>
        <w:jc w:val="center"/>
      </w:pPr>
      <w:r>
        <w:rPr>
          <w:b/>
          <w:color w:val="0A8F3C"/>
          <w:sz w:val="64"/>
        </w:rPr>
        <w:t>MedSource Nigeria</w:t>
      </w:r>
    </w:p>
    <w:p w14:paraId="53E7B57C" w14:textId="77777777" w:rsidR="00EA0096" w:rsidRDefault="00970690">
      <w:pPr>
        <w:jc w:val="center"/>
      </w:pPr>
      <w:r>
        <w:rPr>
          <w:color w:val="131921"/>
          <w:sz w:val="40"/>
        </w:rPr>
        <w:t>Complete Application Test Plan</w:t>
      </w:r>
    </w:p>
    <w:p w14:paraId="7B2A4264" w14:textId="77777777" w:rsidR="00EA0096" w:rsidRDefault="00EA009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A0096" w14:paraId="7E26C4FC" w14:textId="77777777">
        <w:trPr>
          <w:jc w:val="center"/>
        </w:trPr>
        <w:tc>
          <w:tcPr>
            <w:tcW w:w="4703" w:type="dxa"/>
          </w:tcPr>
          <w:p w14:paraId="1F41E932" w14:textId="77777777" w:rsidR="00EA0096" w:rsidRDefault="00970690">
            <w:pPr>
              <w:jc w:val="right"/>
            </w:pPr>
            <w:r>
              <w:rPr>
                <w:b/>
              </w:rPr>
              <w:t>App URL</w:t>
            </w:r>
          </w:p>
        </w:tc>
        <w:tc>
          <w:tcPr>
            <w:tcW w:w="4703" w:type="dxa"/>
          </w:tcPr>
          <w:p w14:paraId="3E9BE82C" w14:textId="77777777" w:rsidR="00EA0096" w:rsidRDefault="00970690">
            <w:r>
              <w:t>https://www.medsourceng.com</w:t>
            </w:r>
          </w:p>
        </w:tc>
      </w:tr>
      <w:tr w:rsidR="00EA0096" w14:paraId="067242CF" w14:textId="77777777">
        <w:trPr>
          <w:jc w:val="center"/>
        </w:trPr>
        <w:tc>
          <w:tcPr>
            <w:tcW w:w="4703" w:type="dxa"/>
          </w:tcPr>
          <w:p w14:paraId="305FF20E" w14:textId="77777777" w:rsidR="00EA0096" w:rsidRDefault="00970690">
            <w:pPr>
              <w:jc w:val="right"/>
            </w:pPr>
            <w:r>
              <w:rPr>
                <w:b/>
              </w:rPr>
              <w:t>API URL</w:t>
            </w:r>
          </w:p>
        </w:tc>
        <w:tc>
          <w:tcPr>
            <w:tcW w:w="4703" w:type="dxa"/>
          </w:tcPr>
          <w:p w14:paraId="6BD5DC53" w14:textId="77777777" w:rsidR="00EA0096" w:rsidRDefault="00970690">
            <w:r>
              <w:t>https://medsource-api.fly.dev</w:t>
            </w:r>
          </w:p>
        </w:tc>
      </w:tr>
      <w:tr w:rsidR="00EA0096" w14:paraId="29772004" w14:textId="77777777">
        <w:trPr>
          <w:jc w:val="center"/>
        </w:trPr>
        <w:tc>
          <w:tcPr>
            <w:tcW w:w="4703" w:type="dxa"/>
          </w:tcPr>
          <w:p w14:paraId="6879ACFA" w14:textId="77777777" w:rsidR="00EA0096" w:rsidRDefault="00970690">
            <w:pPr>
              <w:jc w:val="right"/>
            </w:pPr>
            <w:r>
              <w:rPr>
                <w:b/>
              </w:rPr>
              <w:t>Tester Role</w:t>
            </w:r>
          </w:p>
        </w:tc>
        <w:tc>
          <w:tcPr>
            <w:tcW w:w="4703" w:type="dxa"/>
          </w:tcPr>
          <w:p w14:paraId="1EEDF25A" w14:textId="68485654" w:rsidR="00EA0096" w:rsidRDefault="00970690">
            <w:r>
              <w:t>Admin</w:t>
            </w:r>
          </w:p>
        </w:tc>
      </w:tr>
      <w:tr w:rsidR="00EA0096" w14:paraId="55778E46" w14:textId="77777777">
        <w:trPr>
          <w:jc w:val="center"/>
        </w:trPr>
        <w:tc>
          <w:tcPr>
            <w:tcW w:w="4703" w:type="dxa"/>
          </w:tcPr>
          <w:p w14:paraId="5A141191" w14:textId="77777777" w:rsidR="00EA0096" w:rsidRDefault="00970690">
            <w:pPr>
              <w:jc w:val="right"/>
            </w:pPr>
            <w:r>
              <w:rPr>
                <w:b/>
              </w:rPr>
              <w:t>Total Test Cases</w:t>
            </w:r>
          </w:p>
        </w:tc>
        <w:tc>
          <w:tcPr>
            <w:tcW w:w="4703" w:type="dxa"/>
          </w:tcPr>
          <w:p w14:paraId="4EF2D8E4" w14:textId="77777777" w:rsidR="00EA0096" w:rsidRDefault="00970690">
            <w:r>
              <w:t>85</w:t>
            </w:r>
          </w:p>
        </w:tc>
      </w:tr>
      <w:tr w:rsidR="00EA0096" w14:paraId="26E6E298" w14:textId="77777777">
        <w:trPr>
          <w:jc w:val="center"/>
        </w:trPr>
        <w:tc>
          <w:tcPr>
            <w:tcW w:w="4703" w:type="dxa"/>
          </w:tcPr>
          <w:p w14:paraId="6699FF66" w14:textId="77777777" w:rsidR="00EA0096" w:rsidRDefault="00970690">
            <w:pPr>
              <w:jc w:val="right"/>
            </w:pPr>
            <w:r>
              <w:rPr>
                <w:b/>
              </w:rPr>
              <w:t>Est. Duration</w:t>
            </w:r>
          </w:p>
        </w:tc>
        <w:tc>
          <w:tcPr>
            <w:tcW w:w="4703" w:type="dxa"/>
          </w:tcPr>
          <w:p w14:paraId="3CE7E271" w14:textId="77777777" w:rsidR="00EA0096" w:rsidRDefault="00970690">
            <w:r>
              <w:t>90 - 120 minutes</w:t>
            </w:r>
          </w:p>
        </w:tc>
      </w:tr>
    </w:tbl>
    <w:p w14:paraId="028F9705" w14:textId="77777777" w:rsidR="00EA0096" w:rsidRDefault="00EA0096"/>
    <w:p w14:paraId="59A15E53" w14:textId="77777777" w:rsidR="00EA0096" w:rsidRDefault="00EA0096"/>
    <w:p w14:paraId="1EAC893F" w14:textId="77777777" w:rsidR="00EA0096" w:rsidRDefault="00970690">
      <w:pPr>
        <w:jc w:val="center"/>
      </w:pPr>
      <w:r>
        <w:rPr>
          <w:color w:val="808080"/>
          <w:sz w:val="28"/>
        </w:rPr>
        <w:t>February 2026</w:t>
      </w:r>
    </w:p>
    <w:p w14:paraId="5C1A005D" w14:textId="77777777" w:rsidR="00EA0096" w:rsidRDefault="00970690" w:rsidP="00E37537">
      <w:r>
        <w:br w:type="page"/>
      </w:r>
    </w:p>
    <w:p w14:paraId="6C8CDEC0" w14:textId="77777777" w:rsidR="00EA0096" w:rsidRDefault="00970690">
      <w:pPr>
        <w:pStyle w:val="Heading1"/>
      </w:pPr>
      <w:r>
        <w:lastRenderedPageBreak/>
        <w:t>Pre-Test Setup</w:t>
      </w:r>
    </w:p>
    <w:p w14:paraId="734A6C53" w14:textId="77777777" w:rsidR="00EA0096" w:rsidRDefault="00970690">
      <w:r>
        <w:t>Before starting, ensure you have the following:</w:t>
      </w:r>
    </w:p>
    <w:p w14:paraId="092AA0AB" w14:textId="756D49B5" w:rsidR="00EA0096" w:rsidRDefault="00970690">
      <w:pPr>
        <w:pStyle w:val="ListBullet"/>
        <w:spacing w:after="60"/>
      </w:pPr>
      <w:r>
        <w:t xml:space="preserve">Your </w:t>
      </w:r>
      <w:r w:rsidR="00E37537">
        <w:t>Admin</w:t>
      </w:r>
      <w:r>
        <w:t xml:space="preserve"> login credentials (email + password)</w:t>
      </w:r>
    </w:p>
    <w:p w14:paraId="436284FB" w14:textId="77777777" w:rsidR="00EA0096" w:rsidRDefault="00970690">
      <w:pPr>
        <w:pStyle w:val="ListBullet"/>
        <w:spacing w:after="60"/>
      </w:pPr>
      <w:r>
        <w:t>A second device or incognito browser for buyer/seller testing</w:t>
      </w:r>
    </w:p>
    <w:p w14:paraId="35946840" w14:textId="77777777" w:rsidR="00EA0096" w:rsidRDefault="00970690">
      <w:pPr>
        <w:pStyle w:val="ListBullet"/>
        <w:spacing w:after="60"/>
      </w:pPr>
      <w:r>
        <w:t>A test phone number (Nigerian format: 08X XXXX XXXX)</w:t>
      </w:r>
    </w:p>
    <w:p w14:paraId="19703BA4" w14:textId="77777777" w:rsidR="00EA0096" w:rsidRDefault="00970690">
      <w:pPr>
        <w:pStyle w:val="ListBullet"/>
        <w:spacing w:after="60"/>
      </w:pPr>
      <w:r>
        <w:t>A test email address (to verify email notifications)</w:t>
      </w:r>
    </w:p>
    <w:p w14:paraId="01ACB4A2" w14:textId="77777777" w:rsidR="00EA0096" w:rsidRDefault="00970690">
      <w:pPr>
        <w:pStyle w:val="ListBullet"/>
        <w:spacing w:after="60"/>
      </w:pPr>
      <w:r>
        <w:t>Access to a Paystack test card: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A0096" w14:paraId="43A7DD06" w14:textId="77777777" w:rsidTr="00EA0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9A6B37" w14:textId="77777777" w:rsidR="00EA0096" w:rsidRDefault="00970690">
            <w:r>
              <w:t>Card Number</w:t>
            </w:r>
          </w:p>
        </w:tc>
        <w:tc>
          <w:tcPr>
            <w:tcW w:w="4703" w:type="dxa"/>
          </w:tcPr>
          <w:p w14:paraId="140FF7F3" w14:textId="77777777" w:rsidR="00EA0096" w:rsidRDefault="00970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4084 0840 8408 4081</w:t>
            </w:r>
          </w:p>
        </w:tc>
      </w:tr>
      <w:tr w:rsidR="00EA0096" w14:paraId="38DC1AEE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D70E6B" w14:textId="77777777" w:rsidR="00EA0096" w:rsidRDefault="00970690">
            <w:r>
              <w:t>Expiry</w:t>
            </w:r>
          </w:p>
        </w:tc>
        <w:tc>
          <w:tcPr>
            <w:tcW w:w="4703" w:type="dxa"/>
          </w:tcPr>
          <w:p w14:paraId="6A50CD2D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future date</w:t>
            </w:r>
          </w:p>
        </w:tc>
      </w:tr>
      <w:tr w:rsidR="00EA0096" w14:paraId="7737CBF8" w14:textId="77777777" w:rsidTr="00EA0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01DF4B" w14:textId="77777777" w:rsidR="00EA0096" w:rsidRDefault="00970690">
            <w:r>
              <w:t>CVV</w:t>
            </w:r>
          </w:p>
        </w:tc>
        <w:tc>
          <w:tcPr>
            <w:tcW w:w="4703" w:type="dxa"/>
          </w:tcPr>
          <w:p w14:paraId="35E04159" w14:textId="77777777" w:rsidR="00EA0096" w:rsidRDefault="00970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408</w:t>
            </w:r>
          </w:p>
        </w:tc>
      </w:tr>
      <w:tr w:rsidR="00EA0096" w14:paraId="391359F5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98E4BA" w14:textId="77777777" w:rsidR="00EA0096" w:rsidRDefault="00970690">
            <w:r>
              <w:t>OTP</w:t>
            </w:r>
          </w:p>
        </w:tc>
        <w:tc>
          <w:tcPr>
            <w:tcW w:w="4703" w:type="dxa"/>
          </w:tcPr>
          <w:p w14:paraId="2E8B8252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</w:t>
            </w:r>
          </w:p>
        </w:tc>
      </w:tr>
    </w:tbl>
    <w:p w14:paraId="366EE17F" w14:textId="77777777" w:rsidR="00EA0096" w:rsidRDefault="00970690">
      <w:r>
        <w:br w:type="page"/>
      </w:r>
    </w:p>
    <w:p w14:paraId="56CDA8A4" w14:textId="77777777" w:rsidR="00EA0096" w:rsidRDefault="00970690">
      <w:pPr>
        <w:pStyle w:val="Heading2"/>
      </w:pPr>
      <w:r>
        <w:lastRenderedPageBreak/>
        <w:t>Section A: Authentication (Login Page)</w:t>
      </w:r>
    </w:p>
    <w:p w14:paraId="2ACB7DD0" w14:textId="77777777" w:rsidR="00EA0096" w:rsidRDefault="00970690">
      <w:pPr>
        <w:pStyle w:val="Heading3"/>
      </w:pPr>
      <w:r>
        <w:t>A1. Email/Password Login</w:t>
      </w:r>
    </w:p>
    <w:p w14:paraId="5BA64D0F" w14:textId="77777777" w:rsidR="00EA0096" w:rsidRPr="00E37537" w:rsidRDefault="00970690">
      <w:pPr>
        <w:spacing w:after="40"/>
        <w:ind w:left="283"/>
        <w:rPr>
          <w:lang w:val="pl-PL"/>
        </w:rPr>
      </w:pPr>
      <w:r w:rsidRPr="00E37537">
        <w:rPr>
          <w:b/>
          <w:lang w:val="pl-PL"/>
        </w:rPr>
        <w:t xml:space="preserve">1. </w:t>
      </w:r>
      <w:r w:rsidRPr="00E37537">
        <w:rPr>
          <w:lang w:val="pl-PL"/>
        </w:rPr>
        <w:t>Go to https://www.medsourceng.com/login</w:t>
      </w:r>
    </w:p>
    <w:p w14:paraId="15E710A5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Select the Email tab</w:t>
      </w:r>
    </w:p>
    <w:p w14:paraId="5C763566" w14:textId="468AD752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 xml:space="preserve">Enter your </w:t>
      </w:r>
      <w:r w:rsidR="00E37537">
        <w:t>Admin</w:t>
      </w:r>
      <w:r>
        <w:t xml:space="preserve"> email and password</w:t>
      </w:r>
    </w:p>
    <w:p w14:paraId="3DEB7162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Click Log In</w:t>
      </w:r>
    </w:p>
    <w:p w14:paraId="0C69829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Redirects to homepage, user is logged in</w:t>
      </w:r>
    </w:p>
    <w:p w14:paraId="46C380F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 console errors</w:t>
      </w:r>
    </w:p>
    <w:p w14:paraId="55387B92" w14:textId="77777777" w:rsidR="00EA0096" w:rsidRDefault="00970690">
      <w:pPr>
        <w:pStyle w:val="Heading3"/>
      </w:pPr>
      <w:r>
        <w:t>A2. Phone OTP Login</w:t>
      </w:r>
    </w:p>
    <w:p w14:paraId="72E96E1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Log out first (Profile &gt; Logout)</w:t>
      </w:r>
    </w:p>
    <w:p w14:paraId="0030A72C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Go to /login, select the Phone tab</w:t>
      </w:r>
    </w:p>
    <w:p w14:paraId="6589F58F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Ensure "Nigeria (+234)" is selected in country dropdown</w:t>
      </w:r>
    </w:p>
    <w:p w14:paraId="789E6017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Enter a valid Nigerian phone number</w:t>
      </w:r>
    </w:p>
    <w:p w14:paraId="6ED94538" w14:textId="77777777" w:rsidR="00EA0096" w:rsidRDefault="00970690">
      <w:pPr>
        <w:spacing w:after="40"/>
        <w:ind w:left="283"/>
      </w:pPr>
      <w:r>
        <w:rPr>
          <w:b/>
        </w:rPr>
        <w:t xml:space="preserve">5. </w:t>
      </w:r>
      <w:r>
        <w:t>Click Send OTP</w:t>
      </w:r>
    </w:p>
    <w:p w14:paraId="204160B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"OTP sent" message, redirects to /verify</w:t>
      </w:r>
    </w:p>
    <w:p w14:paraId="07283190" w14:textId="77777777" w:rsidR="00EA0096" w:rsidRDefault="00970690">
      <w:pPr>
        <w:spacing w:after="40"/>
        <w:ind w:left="283"/>
      </w:pPr>
      <w:r>
        <w:rPr>
          <w:b/>
        </w:rPr>
        <w:t xml:space="preserve">6. </w:t>
      </w:r>
      <w:r>
        <w:t>Enter the 6-digit code received via SMS</w:t>
      </w:r>
    </w:p>
    <w:p w14:paraId="2C021610" w14:textId="77777777" w:rsidR="00EA0096" w:rsidRDefault="00970690">
      <w:pPr>
        <w:spacing w:after="40"/>
        <w:ind w:left="283"/>
      </w:pPr>
      <w:r>
        <w:rPr>
          <w:b/>
        </w:rPr>
        <w:t xml:space="preserve">7. </w:t>
      </w:r>
      <w:r>
        <w:t>Click Verify</w:t>
      </w:r>
    </w:p>
    <w:p w14:paraId="671538D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Logs in successfully or prompts registration if new number</w:t>
      </w:r>
    </w:p>
    <w:p w14:paraId="3433099E" w14:textId="77777777" w:rsidR="00EA0096" w:rsidRDefault="00970690">
      <w:pPr>
        <w:pStyle w:val="Heading3"/>
      </w:pPr>
      <w:r>
        <w:t>A3. Google OAuth Login</w:t>
      </w:r>
    </w:p>
    <w:p w14:paraId="2504C6F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Log out, go to /login</w:t>
      </w:r>
    </w:p>
    <w:p w14:paraId="4352DAE3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Continue with Google</w:t>
      </w:r>
    </w:p>
    <w:p w14:paraId="5CA3FD6C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Select a Google account</w:t>
      </w:r>
    </w:p>
    <w:p w14:paraId="1A3DF29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Logs in and redirects to homepage</w:t>
      </w:r>
    </w:p>
    <w:p w14:paraId="5590B3A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If first time, shows "Account created!" toast</w:t>
      </w:r>
    </w:p>
    <w:p w14:paraId="2B498A07" w14:textId="77777777" w:rsidR="00EA0096" w:rsidRDefault="00970690">
      <w:pPr>
        <w:pStyle w:val="Heading3"/>
      </w:pPr>
      <w:r>
        <w:t>A4. Email Registration (New Account)</w:t>
      </w:r>
    </w:p>
    <w:p w14:paraId="3F40FF64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Log out, go to /register/email</w:t>
      </w:r>
    </w:p>
    <w:p w14:paraId="3B9278CB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Fill in: First Name, Last Name, Email, Password, Confirm Password</w:t>
      </w:r>
    </w:p>
    <w:p w14:paraId="7D30D8F0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Submit</w:t>
      </w:r>
    </w:p>
    <w:p w14:paraId="55FF5D2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verification page</w:t>
      </w:r>
    </w:p>
    <w:p w14:paraId="40A6A06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Verification email received</w:t>
      </w:r>
    </w:p>
    <w:p w14:paraId="536552F5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Enter verification code</w:t>
      </w:r>
    </w:p>
    <w:p w14:paraId="712C674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Account created, redirected to homepage</w:t>
      </w:r>
    </w:p>
    <w:p w14:paraId="4F830CAC" w14:textId="77777777" w:rsidR="00EA0096" w:rsidRDefault="00970690">
      <w:pPr>
        <w:pStyle w:val="Heading3"/>
      </w:pPr>
      <w:r>
        <w:t>A5. Forgot Password</w:t>
      </w:r>
    </w:p>
    <w:p w14:paraId="718A0251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Go to /login &gt; Email tab &gt; click "Forgot password?"</w:t>
      </w:r>
    </w:p>
    <w:p w14:paraId="5687C37A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Enter an email with an existing account</w:t>
      </w:r>
    </w:p>
    <w:p w14:paraId="31630872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Click Send Reset Code</w:t>
      </w:r>
    </w:p>
    <w:p w14:paraId="3F47D12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Reset code email received</w:t>
      </w:r>
    </w:p>
    <w:p w14:paraId="4130D4C3" w14:textId="77777777" w:rsidR="00EA0096" w:rsidRDefault="00970690">
      <w:pPr>
        <w:spacing w:after="40"/>
        <w:ind w:left="283"/>
      </w:pPr>
      <w:r>
        <w:rPr>
          <w:b/>
        </w:rPr>
        <w:lastRenderedPageBreak/>
        <w:t xml:space="preserve">4. </w:t>
      </w:r>
      <w:r>
        <w:t>Enter the code</w:t>
      </w:r>
    </w:p>
    <w:p w14:paraId="095F0AC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Proceeds to new password step</w:t>
      </w:r>
    </w:p>
    <w:p w14:paraId="1E2CD773" w14:textId="77777777" w:rsidR="00EA0096" w:rsidRDefault="00970690">
      <w:pPr>
        <w:spacing w:after="40"/>
        <w:ind w:left="283"/>
      </w:pPr>
      <w:r>
        <w:rPr>
          <w:b/>
        </w:rPr>
        <w:t xml:space="preserve">5. </w:t>
      </w:r>
      <w:r>
        <w:t>Enter new password + confirm</w:t>
      </w:r>
    </w:p>
    <w:p w14:paraId="39520CE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Password reset, redirected to login</w:t>
      </w:r>
    </w:p>
    <w:p w14:paraId="1BC4CCC3" w14:textId="77777777" w:rsidR="00EA0096" w:rsidRDefault="00970690">
      <w:pPr>
        <w:spacing w:after="40"/>
        <w:ind w:left="283"/>
      </w:pPr>
      <w:r>
        <w:rPr>
          <w:b/>
        </w:rPr>
        <w:t xml:space="preserve">6. </w:t>
      </w:r>
      <w:r>
        <w:t>Log in with new password</w:t>
      </w:r>
    </w:p>
    <w:p w14:paraId="67F0111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Login successful</w:t>
      </w:r>
    </w:p>
    <w:p w14:paraId="7FCC2DF7" w14:textId="77777777" w:rsidR="00EA0096" w:rsidRDefault="00970690">
      <w:pPr>
        <w:pStyle w:val="Heading3"/>
      </w:pPr>
      <w:r>
        <w:t>A6. Country Code Selector</w:t>
      </w:r>
    </w:p>
    <w:p w14:paraId="570C46A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/login Phone tab, tap the country code dropdown</w:t>
      </w:r>
    </w:p>
    <w:p w14:paraId="0D00550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12 countries (Nigeria, Ghana, Kenya, South Africa, US, UK, India, UAE, Saudi Arabia, Germany, France, China)</w:t>
      </w:r>
    </w:p>
    <w:p w14:paraId="60CBDDB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Nigeria (+234) is default</w:t>
      </w:r>
    </w:p>
    <w:p w14:paraId="08068BD5" w14:textId="77777777" w:rsidR="00EA0096" w:rsidRDefault="00970690">
      <w:r>
        <w:br w:type="page"/>
      </w:r>
    </w:p>
    <w:p w14:paraId="7E2F1AA1" w14:textId="77777777" w:rsidR="00EA0096" w:rsidRDefault="00970690">
      <w:pPr>
        <w:pStyle w:val="Heading2"/>
      </w:pPr>
      <w:r>
        <w:lastRenderedPageBreak/>
        <w:t>Section B: Homepage &amp; Product Search</w:t>
      </w:r>
    </w:p>
    <w:p w14:paraId="701D91CA" w14:textId="77777777" w:rsidR="00EA0096" w:rsidRDefault="00970690">
      <w:pPr>
        <w:pStyle w:val="Heading3"/>
      </w:pPr>
      <w:r>
        <w:t>B1. Homepage Load</w:t>
      </w:r>
    </w:p>
    <w:p w14:paraId="396EE39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Go to https://www.medsourceng.com</w:t>
      </w:r>
    </w:p>
    <w:p w14:paraId="6E1E501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Header with search bar visible</w:t>
      </w:r>
    </w:p>
    <w:p w14:paraId="1BF3E86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Category pills displayed (All, Oncology, Rare Disease, Orphan Drugs, Anti-infective, Blood Products, Vaccines, Diagnostics)</w:t>
      </w:r>
    </w:p>
    <w:p w14:paraId="7726EA0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Quick Action cards visible (Pharmaceuticals, Blood Products, Urgent Needs, Verified)</w:t>
      </w:r>
    </w:p>
    <w:p w14:paraId="2AEC834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Product cards displayed</w:t>
      </w:r>
    </w:p>
    <w:p w14:paraId="4E7617E2" w14:textId="77777777" w:rsidR="00EA0096" w:rsidRDefault="00970690">
      <w:pPr>
        <w:pStyle w:val="Heading3"/>
      </w:pPr>
      <w:r>
        <w:t>B2. Text Search</w:t>
      </w:r>
    </w:p>
    <w:p w14:paraId="237F1D0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the search bar</w:t>
      </w:r>
    </w:p>
    <w:p w14:paraId="5E8A87C3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Type a product name (e.g. "Imatinib")</w:t>
      </w:r>
    </w:p>
    <w:p w14:paraId="03873057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Press Enter or tap search</w:t>
      </w:r>
    </w:p>
    <w:p w14:paraId="74562DA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Results filtered to matching products</w:t>
      </w:r>
    </w:p>
    <w:p w14:paraId="29234F45" w14:textId="77777777" w:rsidR="00EA0096" w:rsidRDefault="00970690">
      <w:pPr>
        <w:pStyle w:val="Heading3"/>
      </w:pPr>
      <w:r>
        <w:t>B3. Category Filtering</w:t>
      </w:r>
    </w:p>
    <w:p w14:paraId="4AA4C2A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"Oncology" category pill</w:t>
      </w:r>
    </w:p>
    <w:p w14:paraId="2DCBC66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Only oncology products shown</w:t>
      </w:r>
    </w:p>
    <w:p w14:paraId="7D861E92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"Blood Products"</w:t>
      </w:r>
    </w:p>
    <w:p w14:paraId="1D4FD51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Blood type filter row appears below categories</w:t>
      </w:r>
    </w:p>
    <w:p w14:paraId="1AAF2F4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Only blood products shown</w:t>
      </w:r>
    </w:p>
    <w:p w14:paraId="4DB54853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Tap "All" to reset</w:t>
      </w:r>
    </w:p>
    <w:p w14:paraId="3EA4855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products shown again</w:t>
      </w:r>
    </w:p>
    <w:p w14:paraId="489B8D94" w14:textId="77777777" w:rsidR="00EA0096" w:rsidRDefault="00970690">
      <w:pPr>
        <w:pStyle w:val="Heading3"/>
      </w:pPr>
      <w:r>
        <w:t>B4. Blood Type Filter</w:t>
      </w:r>
    </w:p>
    <w:p w14:paraId="12934B1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"Blood Products" category</w:t>
      </w:r>
    </w:p>
    <w:p w14:paraId="37B4B9E0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"O+" blood type filter</w:t>
      </w:r>
    </w:p>
    <w:p w14:paraId="2B4B9E4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Only O+ blood products shown</w:t>
      </w:r>
    </w:p>
    <w:p w14:paraId="0F037305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Tap "O+" again to deselect</w:t>
      </w:r>
    </w:p>
    <w:p w14:paraId="126031E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blood products shown</w:t>
      </w:r>
    </w:p>
    <w:p w14:paraId="0F672F68" w14:textId="77777777" w:rsidR="00EA0096" w:rsidRDefault="00970690">
      <w:pPr>
        <w:pStyle w:val="Heading3"/>
      </w:pPr>
      <w:r>
        <w:t>B5. Diagnostics Submenu</w:t>
      </w:r>
    </w:p>
    <w:p w14:paraId="04925D0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"Diagnostics" category</w:t>
      </w:r>
    </w:p>
    <w:p w14:paraId="7E06E05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dropdown with subcategories (Diagnostics, Laboratories)</w:t>
      </w:r>
    </w:p>
    <w:p w14:paraId="68D9D999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"Laboratories"</w:t>
      </w:r>
    </w:p>
    <w:p w14:paraId="087DBAF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Filters to laboratory products</w:t>
      </w:r>
    </w:p>
    <w:p w14:paraId="5A7B7824" w14:textId="77777777" w:rsidR="00EA0096" w:rsidRDefault="00970690">
      <w:pPr>
        <w:pStyle w:val="Heading3"/>
      </w:pPr>
      <w:r>
        <w:t>B6. Quick Actions</w:t>
      </w:r>
    </w:p>
    <w:p w14:paraId="4DBCDD10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"Pharmaceuticals" quick action card</w:t>
      </w:r>
    </w:p>
    <w:p w14:paraId="61797C7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Filters to pharmaceutical products only</w:t>
      </w:r>
    </w:p>
    <w:p w14:paraId="0CA7B56C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"Blood Products" quick action card</w:t>
      </w:r>
    </w:p>
    <w:p w14:paraId="18E7B6D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Filters to blood products only</w:t>
      </w:r>
    </w:p>
    <w:p w14:paraId="0C5D4DD0" w14:textId="77777777" w:rsidR="00EA0096" w:rsidRDefault="00970690">
      <w:pPr>
        <w:spacing w:after="40"/>
        <w:ind w:left="283"/>
      </w:pPr>
      <w:r>
        <w:rPr>
          <w:b/>
        </w:rPr>
        <w:lastRenderedPageBreak/>
        <w:t xml:space="preserve">3. </w:t>
      </w:r>
      <w:r>
        <w:t>Tap "Verified" quick action card</w:t>
      </w:r>
    </w:p>
    <w:p w14:paraId="727EEEE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Searches for "verified" products</w:t>
      </w:r>
    </w:p>
    <w:p w14:paraId="0A9F81DD" w14:textId="77777777" w:rsidR="00EA0096" w:rsidRDefault="00970690">
      <w:pPr>
        <w:pStyle w:val="Heading3"/>
      </w:pPr>
      <w:r>
        <w:t>B7. Product Card Display</w:t>
      </w:r>
    </w:p>
    <w:p w14:paraId="2445B774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Look at any product card</w:t>
      </w:r>
    </w:p>
    <w:p w14:paraId="219BB18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product type badge (Pharma/Blood)</w:t>
      </w:r>
    </w:p>
    <w:p w14:paraId="6CF5B64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product name and price in Naira</w:t>
      </w:r>
    </w:p>
    <w:p w14:paraId="295F54E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stock status (In Stock / Out of Stock)</w:t>
      </w:r>
    </w:p>
    <w:p w14:paraId="494A07B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seller location</w:t>
      </w:r>
    </w:p>
    <w:p w14:paraId="381644AE" w14:textId="77777777" w:rsidR="00EA0096" w:rsidRDefault="00970690">
      <w:pPr>
        <w:pStyle w:val="Heading3"/>
      </w:pPr>
      <w:r>
        <w:t>B8. Pagination</w:t>
      </w:r>
    </w:p>
    <w:p w14:paraId="49559B35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Scroll to bottom of product list</w:t>
      </w:r>
    </w:p>
    <w:p w14:paraId="74300B7B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"Load More" (if available)</w:t>
      </w:r>
    </w:p>
    <w:p w14:paraId="7235559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More products load below existing ones</w:t>
      </w:r>
    </w:p>
    <w:p w14:paraId="0322191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Button disappears when all products loaded</w:t>
      </w:r>
    </w:p>
    <w:p w14:paraId="4E2A4679" w14:textId="77777777" w:rsidR="00EA0096" w:rsidRDefault="00970690">
      <w:pPr>
        <w:pStyle w:val="Heading3"/>
      </w:pPr>
      <w:r>
        <w:t>B9. No Results</w:t>
      </w:r>
    </w:p>
    <w:p w14:paraId="46DE811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Search for "xyznonexistent"</w:t>
      </w:r>
    </w:p>
    <w:p w14:paraId="610B979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empty state message with "Clear Filters" button</w:t>
      </w:r>
    </w:p>
    <w:p w14:paraId="14C25658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"Clear Filters"</w:t>
      </w:r>
    </w:p>
    <w:p w14:paraId="7E77181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Returns to full product list</w:t>
      </w:r>
    </w:p>
    <w:p w14:paraId="39E39441" w14:textId="77777777" w:rsidR="00EA0096" w:rsidRDefault="00970690">
      <w:r>
        <w:br w:type="page"/>
      </w:r>
    </w:p>
    <w:p w14:paraId="6ABB451F" w14:textId="77777777" w:rsidR="00EA0096" w:rsidRDefault="00970690">
      <w:pPr>
        <w:pStyle w:val="Heading2"/>
      </w:pPr>
      <w:r>
        <w:lastRenderedPageBreak/>
        <w:t>Section C: Product Detail Page</w:t>
      </w:r>
    </w:p>
    <w:p w14:paraId="2D57A95A" w14:textId="77777777" w:rsidR="00EA0096" w:rsidRDefault="00970690">
      <w:pPr>
        <w:pStyle w:val="Heading3"/>
      </w:pPr>
      <w:r>
        <w:t>C1. Navigate to Product</w:t>
      </w:r>
    </w:p>
    <w:p w14:paraId="1708BB8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From homepage, tap any product card</w:t>
      </w:r>
    </w:p>
    <w:p w14:paraId="450F487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Navigates to product detail page</w:t>
      </w:r>
    </w:p>
    <w:p w14:paraId="765AF07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Product name, description, price, stock status displayed</w:t>
      </w:r>
    </w:p>
    <w:p w14:paraId="19C6ED47" w14:textId="77777777" w:rsidR="00EA0096" w:rsidRDefault="00970690">
      <w:pPr>
        <w:pStyle w:val="Heading3"/>
      </w:pPr>
      <w:r>
        <w:t>C2. Pharmaceutical Product Details</w:t>
      </w:r>
    </w:p>
    <w:p w14:paraId="7F89888B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Open a pharmaceutical product</w:t>
      </w:r>
    </w:p>
    <w:p w14:paraId="5A482ED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generic name (if available)</w:t>
      </w:r>
    </w:p>
    <w:p w14:paraId="1E39A8C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NAFDAC number and verified badge (if applicable)</w:t>
      </w:r>
    </w:p>
    <w:p w14:paraId="250C966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expiry date and available quantity</w:t>
      </w:r>
    </w:p>
    <w:p w14:paraId="6EF2215D" w14:textId="77777777" w:rsidR="00EA0096" w:rsidRDefault="00970690">
      <w:pPr>
        <w:pStyle w:val="Heading3"/>
      </w:pPr>
      <w:r>
        <w:t>C3. Blood Product Details</w:t>
      </w:r>
    </w:p>
    <w:p w14:paraId="59F6DEF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Open a blood product</w:t>
      </w:r>
    </w:p>
    <w:p w14:paraId="6ED4EFC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blood type badge (e.g. O+)</w:t>
      </w:r>
    </w:p>
    <w:p w14:paraId="79FF0EF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screening status and cold chain indicator</w:t>
      </w:r>
    </w:p>
    <w:p w14:paraId="48EDEEC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collection date and storage temperature</w:t>
      </w:r>
    </w:p>
    <w:p w14:paraId="6AEE020F" w14:textId="77777777" w:rsidR="00EA0096" w:rsidRDefault="00970690">
      <w:pPr>
        <w:pStyle w:val="Heading3"/>
      </w:pPr>
      <w:r>
        <w:t>C4. Seller Info Card</w:t>
      </w:r>
    </w:p>
    <w:p w14:paraId="47D1FB60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any product detail page, find the seller info section</w:t>
      </w:r>
    </w:p>
    <w:p w14:paraId="5DA56A8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seller business name, location, rating</w:t>
      </w:r>
    </w:p>
    <w:p w14:paraId="2DF41F3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Call button and Message button visible</w:t>
      </w:r>
    </w:p>
    <w:p w14:paraId="095E9C4F" w14:textId="77777777" w:rsidR="00EA0096" w:rsidRDefault="00970690">
      <w:pPr>
        <w:pStyle w:val="Heading3"/>
      </w:pPr>
      <w:r>
        <w:t>C5. Add to Cart</w:t>
      </w:r>
    </w:p>
    <w:p w14:paraId="0D9F4AE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an in-stock product, click "Add to Cart"</w:t>
      </w:r>
    </w:p>
    <w:p w14:paraId="330A6A3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"Added to cart" appears</w:t>
      </w:r>
    </w:p>
    <w:p w14:paraId="3198E2E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Cart badge count updates in navigation</w:t>
      </w:r>
    </w:p>
    <w:p w14:paraId="51463AA5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On an out-of-stock product</w:t>
      </w:r>
    </w:p>
    <w:p w14:paraId="0E44ADA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Add to Cart button is disabled</w:t>
      </w:r>
    </w:p>
    <w:p w14:paraId="7BC68DBF" w14:textId="77777777" w:rsidR="00EA0096" w:rsidRDefault="00970690">
      <w:pPr>
        <w:pStyle w:val="Heading3"/>
      </w:pPr>
      <w:r>
        <w:t>C6. Inquiry Form</w:t>
      </w:r>
    </w:p>
    <w:p w14:paraId="0B38CD6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the Message/Inquire button on a product</w:t>
      </w:r>
    </w:p>
    <w:p w14:paraId="1D2D9DF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Inquiry modal opens with pre-filled name and phone</w:t>
      </w:r>
    </w:p>
    <w:p w14:paraId="7A113476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Fill in Quantity and Message, then submit</w:t>
      </w:r>
    </w:p>
    <w:p w14:paraId="0116941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Success toast appears, modal closes</w:t>
      </w:r>
    </w:p>
    <w:p w14:paraId="5A3D297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Seller receives notification and email</w:t>
      </w:r>
    </w:p>
    <w:p w14:paraId="776CFA58" w14:textId="77777777" w:rsidR="00EA0096" w:rsidRDefault="00970690">
      <w:r>
        <w:br w:type="page"/>
      </w:r>
    </w:p>
    <w:p w14:paraId="2ACD0326" w14:textId="77777777" w:rsidR="00EA0096" w:rsidRDefault="00970690">
      <w:pPr>
        <w:pStyle w:val="Heading2"/>
      </w:pPr>
      <w:r>
        <w:lastRenderedPageBreak/>
        <w:t>Section D: Shopping Cart</w:t>
      </w:r>
    </w:p>
    <w:p w14:paraId="15FE81FA" w14:textId="77777777" w:rsidR="00EA0096" w:rsidRDefault="00970690">
      <w:pPr>
        <w:pStyle w:val="Heading3"/>
      </w:pPr>
      <w:r>
        <w:t>D1. View Cart</w:t>
      </w:r>
    </w:p>
    <w:p w14:paraId="5FCD1DF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/cart via bottom nav</w:t>
      </w:r>
    </w:p>
    <w:p w14:paraId="5B04B91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all items added to cart with name, price, quantity</w:t>
      </w:r>
    </w:p>
    <w:p w14:paraId="5F3DB86A" w14:textId="77777777" w:rsidR="00EA0096" w:rsidRDefault="00970690">
      <w:pPr>
        <w:pStyle w:val="Heading3"/>
      </w:pPr>
      <w:r>
        <w:t>D2. Update Quantity</w:t>
      </w:r>
    </w:p>
    <w:p w14:paraId="5DD8AD85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the "+" button on a cart item</w:t>
      </w:r>
    </w:p>
    <w:p w14:paraId="5C85C08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Quantity increases by 1, subtotal updates</w:t>
      </w:r>
    </w:p>
    <w:p w14:paraId="1238B705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the "-" button</w:t>
      </w:r>
    </w:p>
    <w:p w14:paraId="24D1ED7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Quantity decreases by 1; item removed when reaching 0</w:t>
      </w:r>
    </w:p>
    <w:p w14:paraId="248FE658" w14:textId="77777777" w:rsidR="00EA0096" w:rsidRDefault="00970690">
      <w:pPr>
        <w:pStyle w:val="Heading3"/>
      </w:pPr>
      <w:r>
        <w:t>D3. Remove Item</w:t>
      </w:r>
    </w:p>
    <w:p w14:paraId="3F8477F7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Remove an item from cart</w:t>
      </w:r>
    </w:p>
    <w:p w14:paraId="57FB08D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Item disappears, total updates correctly</w:t>
      </w:r>
    </w:p>
    <w:p w14:paraId="548EC5DE" w14:textId="77777777" w:rsidR="00EA0096" w:rsidRDefault="00970690">
      <w:pPr>
        <w:pStyle w:val="Heading3"/>
      </w:pPr>
      <w:r>
        <w:t>D4. Cart Persistence</w:t>
      </w:r>
    </w:p>
    <w:p w14:paraId="0449C47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Add items to cart, close browser tab, re-open /cart</w:t>
      </w:r>
    </w:p>
    <w:p w14:paraId="1D02FBE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Cart items are still there (persisted in localStorage)</w:t>
      </w:r>
    </w:p>
    <w:p w14:paraId="16857068" w14:textId="77777777" w:rsidR="00EA0096" w:rsidRDefault="00970690">
      <w:pPr>
        <w:pStyle w:val="Heading3"/>
      </w:pPr>
      <w:r>
        <w:t>D5. Empty Cart</w:t>
      </w:r>
    </w:p>
    <w:p w14:paraId="183609D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Remove all items from cart</w:t>
      </w:r>
    </w:p>
    <w:p w14:paraId="6C236E1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empty cart message with "Browse Products" button</w:t>
      </w:r>
    </w:p>
    <w:p w14:paraId="26426588" w14:textId="77777777" w:rsidR="00EA0096" w:rsidRDefault="00970690">
      <w:r>
        <w:br w:type="page"/>
      </w:r>
    </w:p>
    <w:p w14:paraId="5C3DE6D9" w14:textId="77777777" w:rsidR="00EA0096" w:rsidRDefault="00970690">
      <w:pPr>
        <w:pStyle w:val="Heading2"/>
      </w:pPr>
      <w:r>
        <w:lastRenderedPageBreak/>
        <w:t>Section E: Checkout &amp; Payment</w:t>
      </w:r>
    </w:p>
    <w:p w14:paraId="4DCE07DF" w14:textId="77777777" w:rsidR="00EA0096" w:rsidRDefault="00970690">
      <w:pPr>
        <w:pStyle w:val="Heading3"/>
      </w:pPr>
      <w:r>
        <w:t>E1. Navigate to Checkout</w:t>
      </w:r>
    </w:p>
    <w:p w14:paraId="7410C535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With items in cart, click Checkout/Proceed</w:t>
      </w:r>
    </w:p>
    <w:p w14:paraId="426A823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Redirects to /checkout (or /login if not logged in)</w:t>
      </w:r>
    </w:p>
    <w:p w14:paraId="0B12F49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 summary shows all cart items</w:t>
      </w:r>
    </w:p>
    <w:p w14:paraId="713D1E10" w14:textId="77777777" w:rsidR="00EA0096" w:rsidRDefault="00970690">
      <w:pPr>
        <w:pStyle w:val="Heading3"/>
      </w:pPr>
      <w:r>
        <w:t>E2. Delivery Form Validation</w:t>
      </w:r>
    </w:p>
    <w:p w14:paraId="50B73F47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Leave all fields empty and try to submit</w:t>
      </w:r>
    </w:p>
    <w:p w14:paraId="21035D3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validation errors for required fields</w:t>
      </w:r>
    </w:p>
    <w:p w14:paraId="191ABE7A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Enter an invalid phone number (e.g. "12345")</w:t>
      </w:r>
    </w:p>
    <w:p w14:paraId="3209FF1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phone format error</w:t>
      </w:r>
    </w:p>
    <w:p w14:paraId="448C4570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Enter valid Nigerian phone (e.g. 08012345678)</w:t>
      </w:r>
    </w:p>
    <w:p w14:paraId="5450ADF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 phone error</w:t>
      </w:r>
    </w:p>
    <w:p w14:paraId="362F5D49" w14:textId="77777777" w:rsidR="00EA0096" w:rsidRDefault="00970690">
      <w:pPr>
        <w:pStyle w:val="Heading3"/>
      </w:pPr>
      <w:r>
        <w:t>E3. Delivery Form Fields</w:t>
      </w:r>
    </w:p>
    <w:p w14:paraId="521A90F6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Fill in all fields:</w:t>
      </w:r>
    </w:p>
    <w:p w14:paraId="6038063B" w14:textId="77777777" w:rsidR="00EA0096" w:rsidRDefault="00970690">
      <w:pPr>
        <w:spacing w:after="20"/>
        <w:ind w:left="680"/>
      </w:pPr>
      <w:r>
        <w:rPr>
          <w:sz w:val="20"/>
        </w:rPr>
        <w:t>- Delivery Address: "123 Test Street, Ikeja"</w:t>
      </w:r>
    </w:p>
    <w:p w14:paraId="6053EF9B" w14:textId="77777777" w:rsidR="00EA0096" w:rsidRDefault="00970690">
      <w:pPr>
        <w:spacing w:after="20"/>
        <w:ind w:left="680"/>
      </w:pPr>
      <w:r>
        <w:rPr>
          <w:sz w:val="20"/>
        </w:rPr>
        <w:t>- State: Select "Lagos"</w:t>
      </w:r>
    </w:p>
    <w:p w14:paraId="0F1BF5E9" w14:textId="77777777" w:rsidR="00EA0096" w:rsidRDefault="00970690">
      <w:pPr>
        <w:spacing w:after="20"/>
        <w:ind w:left="680"/>
      </w:pPr>
      <w:r>
        <w:rPr>
          <w:sz w:val="20"/>
        </w:rPr>
        <w:t>- City: "Ikeja"</w:t>
      </w:r>
    </w:p>
    <w:p w14:paraId="3EB5B500" w14:textId="77777777" w:rsidR="00EA0096" w:rsidRDefault="00970690">
      <w:pPr>
        <w:spacing w:after="20"/>
        <w:ind w:left="680"/>
      </w:pPr>
      <w:r>
        <w:rPr>
          <w:sz w:val="20"/>
        </w:rPr>
        <w:t>- Phone: "08012345678"</w:t>
      </w:r>
    </w:p>
    <w:p w14:paraId="5BED942B" w14:textId="77777777" w:rsidR="00EA0096" w:rsidRDefault="00970690">
      <w:pPr>
        <w:spacing w:after="20"/>
        <w:ind w:left="680"/>
      </w:pPr>
      <w:r>
        <w:rPr>
          <w:sz w:val="20"/>
        </w:rPr>
        <w:t>- Delivery Notes: "Please call before delivery" (optional)</w:t>
      </w:r>
    </w:p>
    <w:p w14:paraId="445A274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fields accept input</w:t>
      </w:r>
    </w:p>
    <w:p w14:paraId="51A20A6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State dropdown shows 37 Nigerian states</w:t>
      </w:r>
    </w:p>
    <w:p w14:paraId="507657C1" w14:textId="77777777" w:rsidR="00EA0096" w:rsidRDefault="00970690">
      <w:pPr>
        <w:pStyle w:val="Heading3"/>
      </w:pPr>
      <w:r>
        <w:t>E4. Price Breakdown</w:t>
      </w:r>
    </w:p>
    <w:p w14:paraId="6711596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Review the price section at bottom</w:t>
      </w:r>
    </w:p>
    <w:p w14:paraId="1F9EEF6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Subtotal matches sum of (item price x quantity)</w:t>
      </w:r>
    </w:p>
    <w:p w14:paraId="2F52097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Service fee shows 2.5% of subtotal</w:t>
      </w:r>
    </w:p>
    <w:p w14:paraId="79431BE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Total = Subtotal + Service Fee</w:t>
      </w:r>
    </w:p>
    <w:p w14:paraId="1E91A9A2" w14:textId="77777777" w:rsidR="00EA0096" w:rsidRDefault="00970690">
      <w:pPr>
        <w:pStyle w:val="Heading3"/>
      </w:pPr>
      <w:r>
        <w:t>E5. Place Order &amp; Payment</w:t>
      </w:r>
    </w:p>
    <w:p w14:paraId="5525817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Fill all required fields and click "Place Order"</w:t>
      </w:r>
    </w:p>
    <w:p w14:paraId="1AE5B03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loading state, redirects to Paystack checkout page</w:t>
      </w:r>
    </w:p>
    <w:p w14:paraId="78A607F7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On Paystack, use test card: 4084 0840 8408 4081 (CVV 408, OTP 123456)</w:t>
      </w:r>
    </w:p>
    <w:p w14:paraId="148C94B5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Complete payment</w:t>
      </w:r>
    </w:p>
    <w:p w14:paraId="70318E8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Redirects back to app, payment verified, order confirmed</w:t>
      </w:r>
    </w:p>
    <w:p w14:paraId="3836131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Cart is cleared</w:t>
      </w:r>
    </w:p>
    <w:p w14:paraId="0D87DE0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 confirmation email received</w:t>
      </w:r>
    </w:p>
    <w:p w14:paraId="305DAFF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Payment receipt email received</w:t>
      </w:r>
    </w:p>
    <w:p w14:paraId="1534BFD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Notification appears in /notifications</w:t>
      </w:r>
    </w:p>
    <w:p w14:paraId="23B099E3" w14:textId="77777777" w:rsidR="00EA0096" w:rsidRDefault="00970690">
      <w:pPr>
        <w:pStyle w:val="Heading3"/>
      </w:pPr>
      <w:r>
        <w:lastRenderedPageBreak/>
        <w:t>E6. Empty Cart Checkout</w:t>
      </w:r>
    </w:p>
    <w:p w14:paraId="490C59D4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/checkout with empty cart</w:t>
      </w:r>
    </w:p>
    <w:p w14:paraId="79DEF4F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empty state with "Browse Products" button</w:t>
      </w:r>
    </w:p>
    <w:p w14:paraId="7969084A" w14:textId="77777777" w:rsidR="00EA0096" w:rsidRDefault="00970690">
      <w:r>
        <w:br w:type="page"/>
      </w:r>
    </w:p>
    <w:p w14:paraId="4D6FE742" w14:textId="77777777" w:rsidR="00EA0096" w:rsidRDefault="00970690">
      <w:pPr>
        <w:pStyle w:val="Heading2"/>
      </w:pPr>
      <w:r>
        <w:lastRenderedPageBreak/>
        <w:t>Section F: Orders Page</w:t>
      </w:r>
    </w:p>
    <w:p w14:paraId="5907A9DD" w14:textId="77777777" w:rsidR="00EA0096" w:rsidRDefault="00970690">
      <w:pPr>
        <w:pStyle w:val="Heading3"/>
      </w:pPr>
      <w:r>
        <w:t>F1. View Orders</w:t>
      </w:r>
    </w:p>
    <w:p w14:paraId="160C69C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/orders via bottom nav or Profile &gt; My Orders</w:t>
      </w:r>
    </w:p>
    <w:p w14:paraId="7543307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list of your orders, most recent first</w:t>
      </w:r>
    </w:p>
    <w:p w14:paraId="2DA63286" w14:textId="77777777" w:rsidR="00EA0096" w:rsidRDefault="00970690">
      <w:pPr>
        <w:pStyle w:val="Heading3"/>
      </w:pPr>
      <w:r>
        <w:t>F2. Order Card Display</w:t>
      </w:r>
    </w:p>
    <w:p w14:paraId="5BECFFA4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Look at any order card</w:t>
      </w:r>
    </w:p>
    <w:p w14:paraId="2E1822E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order number (e.g. #MSN-20260215-XXXX)</w:t>
      </w:r>
    </w:p>
    <w:p w14:paraId="6F00AA9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status badge with correct color</w:t>
      </w:r>
    </w:p>
    <w:p w14:paraId="079D9AE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items summary, order date, total in Naira</w:t>
      </w:r>
    </w:p>
    <w:p w14:paraId="444B87C6" w14:textId="77777777" w:rsidR="00EA0096" w:rsidRDefault="00970690">
      <w:pPr>
        <w:pStyle w:val="Heading3"/>
      </w:pPr>
      <w:r>
        <w:t>F3. Status Filter Tabs</w:t>
      </w:r>
    </w:p>
    <w:p w14:paraId="20A48F3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"Pending" tab</w:t>
      </w:r>
    </w:p>
    <w:p w14:paraId="641649F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Only pending orders shown</w:t>
      </w:r>
    </w:p>
    <w:p w14:paraId="461FF8D8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Tap "Delivered" tab</w:t>
      </w:r>
    </w:p>
    <w:p w14:paraId="539A633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Only delivered orders shown</w:t>
      </w:r>
    </w:p>
    <w:p w14:paraId="64DC17C7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Tap "All" tab</w:t>
      </w:r>
    </w:p>
    <w:p w14:paraId="6A892A5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orders shown again</w:t>
      </w:r>
    </w:p>
    <w:p w14:paraId="2B2A783E" w14:textId="77777777" w:rsidR="00EA0096" w:rsidRDefault="00970690">
      <w:pPr>
        <w:pStyle w:val="Heading3"/>
      </w:pPr>
      <w:r>
        <w:t>F4. Pagination</w:t>
      </w:r>
    </w:p>
    <w:p w14:paraId="1753A92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If more than 20 orders, scroll down</w:t>
      </w:r>
    </w:p>
    <w:p w14:paraId="7F8E2E9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"Load More" button visible and loads more orders</w:t>
      </w:r>
    </w:p>
    <w:p w14:paraId="0C9D36E3" w14:textId="77777777" w:rsidR="00EA0096" w:rsidRDefault="00970690">
      <w:r>
        <w:br w:type="page"/>
      </w:r>
    </w:p>
    <w:p w14:paraId="064F5D96" w14:textId="77777777" w:rsidR="00EA0096" w:rsidRDefault="00970690">
      <w:pPr>
        <w:pStyle w:val="Heading2"/>
      </w:pPr>
      <w:r>
        <w:lastRenderedPageBreak/>
        <w:t>Section G: Seller Registration &amp; Onboarding</w:t>
      </w:r>
    </w:p>
    <w:p w14:paraId="2DC60308" w14:textId="79424EA9" w:rsidR="00EA0096" w:rsidRDefault="00970690">
      <w:pPr>
        <w:ind w:left="283"/>
      </w:pPr>
      <w:r>
        <w:rPr>
          <w:i/>
          <w:color w:val="646464"/>
          <w:sz w:val="20"/>
        </w:rPr>
        <w:t xml:space="preserve">Test this with a NEW buyer account (not the </w:t>
      </w:r>
      <w:r w:rsidR="00E37537">
        <w:rPr>
          <w:i/>
          <w:color w:val="646464"/>
          <w:sz w:val="20"/>
        </w:rPr>
        <w:t>Admin</w:t>
      </w:r>
      <w:r>
        <w:rPr>
          <w:i/>
          <w:color w:val="646464"/>
          <w:sz w:val="20"/>
        </w:rPr>
        <w:t xml:space="preserve"> account)</w:t>
      </w:r>
    </w:p>
    <w:p w14:paraId="206F24F2" w14:textId="77777777" w:rsidR="00EA0096" w:rsidRDefault="00970690">
      <w:pPr>
        <w:pStyle w:val="Heading3"/>
      </w:pPr>
      <w:r>
        <w:t>G1. Start Seller Registration</w:t>
      </w:r>
    </w:p>
    <w:p w14:paraId="62E925FD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Log in as a buyer account</w:t>
      </w:r>
    </w:p>
    <w:p w14:paraId="25633F17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Go to Profile &gt; "Become a Seller" or navigate to /seller/onboarding</w:t>
      </w:r>
    </w:p>
    <w:p w14:paraId="6B78299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Step 1 of 3 with progress indicator</w:t>
      </w:r>
    </w:p>
    <w:p w14:paraId="7BDFCC88" w14:textId="77777777" w:rsidR="00EA0096" w:rsidRDefault="00970690">
      <w:pPr>
        <w:pStyle w:val="Heading3"/>
      </w:pPr>
      <w:r>
        <w:t>G2. Step 1 - Business Information</w:t>
      </w:r>
    </w:p>
    <w:p w14:paraId="53B67F6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Fill in: Business Name ("Test Pharmacy"), Business Type (select "Pharmacy")</w:t>
      </w:r>
    </w:p>
    <w:p w14:paraId="1B429851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Next</w:t>
      </w:r>
    </w:p>
    <w:p w14:paraId="64DA259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Advances to Step 2</w:t>
      </w:r>
    </w:p>
    <w:p w14:paraId="1FE17E68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Try clicking Next with empty Business Name</w:t>
      </w:r>
    </w:p>
    <w:p w14:paraId="28BB201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validation error</w:t>
      </w:r>
    </w:p>
    <w:p w14:paraId="2DCBEB8D" w14:textId="77777777" w:rsidR="00EA0096" w:rsidRDefault="00970690">
      <w:pPr>
        <w:pStyle w:val="Heading3"/>
      </w:pPr>
      <w:r>
        <w:t>G3. Step 2 - Verification</w:t>
      </w:r>
    </w:p>
    <w:p w14:paraId="0318531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Fill in: NAFDAC License ("A4-0123"), CAC Number ("RC-123456")</w:t>
      </w:r>
    </w:p>
    <w:p w14:paraId="57389583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Next</w:t>
      </w:r>
    </w:p>
    <w:p w14:paraId="30CC9B9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Advances to Step 3</w:t>
      </w:r>
    </w:p>
    <w:p w14:paraId="347A720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Info alert shown about 1-2 day verification</w:t>
      </w:r>
    </w:p>
    <w:p w14:paraId="587680BD" w14:textId="77777777" w:rsidR="00EA0096" w:rsidRDefault="00970690">
      <w:pPr>
        <w:pStyle w:val="Heading3"/>
      </w:pPr>
      <w:r>
        <w:t>G4. Step 3 - Contact &amp; Location</w:t>
      </w:r>
    </w:p>
    <w:p w14:paraId="5535C3F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Fill in: Phone, Email, WhatsApp, State (Lagos), City (Ikeja), Address</w:t>
      </w:r>
    </w:p>
    <w:p w14:paraId="0AAB33B2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Submit</w:t>
      </w:r>
    </w:p>
    <w:p w14:paraId="64EAF52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Success toast, redirects to /seller</w:t>
      </w:r>
    </w:p>
    <w:p w14:paraId="24CBA991" w14:textId="77777777" w:rsidR="00EA0096" w:rsidRDefault="00970690">
      <w:pPr>
        <w:pStyle w:val="Heading3"/>
      </w:pPr>
      <w:r>
        <w:t>G5. Pending Approval Screen</w:t>
      </w:r>
    </w:p>
    <w:p w14:paraId="3434F5B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As the newly registered seller, go to /seller</w:t>
      </w:r>
    </w:p>
    <w:p w14:paraId="6EC2753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"Account Pending Approval" screen</w:t>
      </w:r>
    </w:p>
    <w:p w14:paraId="3517D11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"What happens next?" info box</w:t>
      </w:r>
    </w:p>
    <w:p w14:paraId="6DBD40F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"Back to Marketplace" button works</w:t>
      </w:r>
    </w:p>
    <w:p w14:paraId="1072F764" w14:textId="77777777" w:rsidR="00EA0096" w:rsidRDefault="00970690">
      <w:pPr>
        <w:pStyle w:val="Heading3"/>
      </w:pPr>
      <w:r>
        <w:t>G6. Step Navigation</w:t>
      </w:r>
    </w:p>
    <w:p w14:paraId="258963E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Step 2 or 3, click "Back"</w:t>
      </w:r>
    </w:p>
    <w:p w14:paraId="22CABE6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Returns to previous step with form data preserved</w:t>
      </w:r>
    </w:p>
    <w:p w14:paraId="56F770AD" w14:textId="77777777" w:rsidR="00EA0096" w:rsidRDefault="00970690">
      <w:r>
        <w:br w:type="page"/>
      </w:r>
    </w:p>
    <w:p w14:paraId="6DAA6EF7" w14:textId="012FB98B" w:rsidR="00EA0096" w:rsidRDefault="00970690">
      <w:pPr>
        <w:pStyle w:val="Heading2"/>
      </w:pPr>
      <w:r>
        <w:lastRenderedPageBreak/>
        <w:t>Section H: Admin Panel (</w:t>
      </w:r>
      <w:r w:rsidR="00E37537">
        <w:t>Admin</w:t>
      </w:r>
      <w:r>
        <w:t>)</w:t>
      </w:r>
    </w:p>
    <w:p w14:paraId="3E6FFCEE" w14:textId="77777777" w:rsidR="00EA0096" w:rsidRDefault="00970690">
      <w:pPr>
        <w:pStyle w:val="Heading3"/>
      </w:pPr>
      <w:r>
        <w:t>H1. Access Admin Panel</w:t>
      </w:r>
    </w:p>
    <w:p w14:paraId="69471265" w14:textId="2040FC19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 xml:space="preserve">Log in with your </w:t>
      </w:r>
      <w:r w:rsidR="00E37537">
        <w:t>Admin</w:t>
      </w:r>
      <w:r>
        <w:t xml:space="preserve"> credentials</w:t>
      </w:r>
    </w:p>
    <w:p w14:paraId="6699A805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Go to Profile &gt; "Admin Dashboard" or navigate to /admin</w:t>
      </w:r>
    </w:p>
    <w:p w14:paraId="2FCFC745" w14:textId="3736DAB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Admin Panel loads with "</w:t>
      </w:r>
      <w:r w:rsidR="00E37537">
        <w:rPr>
          <w:sz w:val="20"/>
        </w:rPr>
        <w:t>Admin</w:t>
      </w:r>
      <w:r>
        <w:rPr>
          <w:sz w:val="20"/>
        </w:rPr>
        <w:t>" label</w:t>
      </w:r>
    </w:p>
    <w:p w14:paraId="511C7AC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Two tabs visible: Sellers and Analytics</w:t>
      </w:r>
    </w:p>
    <w:p w14:paraId="4C9F26E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 "Users" tab (Super Admin only)</w:t>
      </w:r>
    </w:p>
    <w:p w14:paraId="10A3E9AC" w14:textId="77777777" w:rsidR="00EA0096" w:rsidRDefault="00970690">
      <w:pPr>
        <w:pStyle w:val="Heading3"/>
      </w:pPr>
      <w:r>
        <w:t>H2. Sellers Tab - Pending Verifications</w:t>
      </w:r>
    </w:p>
    <w:p w14:paraId="7B483416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Sellers tab (default)</w:t>
      </w:r>
    </w:p>
    <w:p w14:paraId="1C03309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list of pending sellers (or "All caught up" if none)</w:t>
      </w:r>
    </w:p>
    <w:p w14:paraId="416B1F31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If pending sellers exist, verify each card shows:</w:t>
      </w:r>
    </w:p>
    <w:p w14:paraId="45985F96" w14:textId="77777777" w:rsidR="00EA0096" w:rsidRDefault="00970690">
      <w:pPr>
        <w:spacing w:after="20"/>
        <w:ind w:left="680"/>
      </w:pPr>
      <w:r>
        <w:rPr>
          <w:sz w:val="20"/>
        </w:rPr>
        <w:t>- Business Name, PENDING badge, Registration date</w:t>
      </w:r>
    </w:p>
    <w:p w14:paraId="0197CD98" w14:textId="77777777" w:rsidR="00EA0096" w:rsidRDefault="00970690">
      <w:pPr>
        <w:spacing w:after="20"/>
        <w:ind w:left="680"/>
      </w:pPr>
      <w:r>
        <w:rPr>
          <w:sz w:val="20"/>
        </w:rPr>
        <w:t>- Business Type, Location (City, State)</w:t>
      </w:r>
    </w:p>
    <w:p w14:paraId="37B6FA5D" w14:textId="77777777" w:rsidR="00EA0096" w:rsidRDefault="00970690">
      <w:pPr>
        <w:spacing w:after="20"/>
        <w:ind w:left="680"/>
      </w:pPr>
      <w:r>
        <w:rPr>
          <w:sz w:val="20"/>
        </w:rPr>
        <w:t>- NAFDAC License number, CAC Number</w:t>
      </w:r>
    </w:p>
    <w:p w14:paraId="01AF99D5" w14:textId="77777777" w:rsidR="00EA0096" w:rsidRDefault="00970690">
      <w:pPr>
        <w:spacing w:after="20"/>
        <w:ind w:left="680"/>
      </w:pPr>
      <w:r>
        <w:rPr>
          <w:sz w:val="20"/>
        </w:rPr>
        <w:t>- Owner name and phone</w:t>
      </w:r>
    </w:p>
    <w:p w14:paraId="48AD295D" w14:textId="77777777" w:rsidR="00EA0096" w:rsidRDefault="00970690">
      <w:pPr>
        <w:spacing w:after="20"/>
        <w:ind w:left="680"/>
      </w:pPr>
      <w:r>
        <w:rPr>
          <w:sz w:val="20"/>
        </w:rPr>
        <w:t>- Verify button (green), NO Reject button (Super Admin only)</w:t>
      </w:r>
    </w:p>
    <w:p w14:paraId="3618BC57" w14:textId="77777777" w:rsidR="00EA0096" w:rsidRDefault="00970690">
      <w:pPr>
        <w:pStyle w:val="Heading3"/>
      </w:pPr>
      <w:r>
        <w:t>H3. Verify a Seller</w:t>
      </w:r>
    </w:p>
    <w:p w14:paraId="6DFE2121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Find a pending seller (from Section G tests)</w:t>
      </w:r>
    </w:p>
    <w:p w14:paraId="4949F2C9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"Verify"</w:t>
      </w:r>
    </w:p>
    <w:p w14:paraId="34F3F65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"Seller verified successfully"</w:t>
      </w:r>
    </w:p>
    <w:p w14:paraId="0E3E41F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Seller disappears from pending list</w:t>
      </w:r>
    </w:p>
    <w:p w14:paraId="0575A32F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Log in as that seller account and go to /seller</w:t>
      </w:r>
    </w:p>
    <w:p w14:paraId="0D01FE9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Full seller dashboard loads (no longer pending)</w:t>
      </w:r>
    </w:p>
    <w:p w14:paraId="2091C440" w14:textId="77777777" w:rsidR="00EA0096" w:rsidRDefault="00970690">
      <w:pPr>
        <w:pStyle w:val="Heading3"/>
      </w:pPr>
      <w:r>
        <w:t>H4. Analytics Tab</w:t>
      </w:r>
    </w:p>
    <w:p w14:paraId="13227E5B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"Analytics" tab</w:t>
      </w:r>
    </w:p>
    <w:p w14:paraId="2D5617E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"Platform Analytics" heading</w:t>
      </w:r>
    </w:p>
    <w:p w14:paraId="5ADF4D7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6 stat cards: Total Users, Total Sellers, Pending Sellers, Total Orders, Total Revenue, Active Products</w:t>
      </w:r>
    </w:p>
    <w:p w14:paraId="43AB7438" w14:textId="77777777" w:rsidR="00EA0096" w:rsidRDefault="00970690">
      <w:pPr>
        <w:pStyle w:val="Heading3"/>
      </w:pPr>
      <w:r>
        <w:t>H5. Home Button</w:t>
      </w:r>
    </w:p>
    <w:p w14:paraId="239665B5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the home icon in the admin header</w:t>
      </w:r>
    </w:p>
    <w:p w14:paraId="5BC890A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Navigates to homepage (/)</w:t>
      </w:r>
    </w:p>
    <w:p w14:paraId="3862C7A3" w14:textId="77777777" w:rsidR="00EA0096" w:rsidRDefault="00970690">
      <w:r>
        <w:br w:type="page"/>
      </w:r>
    </w:p>
    <w:p w14:paraId="4091980C" w14:textId="77777777" w:rsidR="00EA0096" w:rsidRDefault="00970690">
      <w:pPr>
        <w:pStyle w:val="Heading2"/>
      </w:pPr>
      <w:r>
        <w:lastRenderedPageBreak/>
        <w:t>Section I: Seller Dashboard (Full Access)</w:t>
      </w:r>
    </w:p>
    <w:p w14:paraId="2C82EA6A" w14:textId="77777777" w:rsidR="00EA0096" w:rsidRDefault="00970690">
      <w:pPr>
        <w:ind w:left="283"/>
      </w:pPr>
      <w:r>
        <w:rPr>
          <w:i/>
          <w:color w:val="646464"/>
          <w:sz w:val="20"/>
        </w:rPr>
        <w:t>Log in as a verified seller account for these tests</w:t>
      </w:r>
    </w:p>
    <w:p w14:paraId="3567A71F" w14:textId="77777777" w:rsidR="00EA0096" w:rsidRDefault="00970690">
      <w:pPr>
        <w:pStyle w:val="Heading3"/>
      </w:pPr>
      <w:r>
        <w:t>I1. Dashboard Load</w:t>
      </w:r>
    </w:p>
    <w:p w14:paraId="6483161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/seller</w:t>
      </w:r>
    </w:p>
    <w:p w14:paraId="13F37BA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Green header with "Seller Dashboard" and business name</w:t>
      </w:r>
    </w:p>
    <w:p w14:paraId="7EDB5C7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4 tabs: Overview, Products, Orders, Inquiries</w:t>
      </w:r>
    </w:p>
    <w:p w14:paraId="4077B7F8" w14:textId="77777777" w:rsidR="00EA0096" w:rsidRDefault="00970690">
      <w:pPr>
        <w:pStyle w:val="Heading3"/>
      </w:pPr>
      <w:r>
        <w:t>I2. Overview Tab</w:t>
      </w:r>
    </w:p>
    <w:p w14:paraId="4BD9847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Overview (default tab)</w:t>
      </w:r>
    </w:p>
    <w:p w14:paraId="72BC1EE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4 stat cards: Monthly Revenue, Total Revenue, Active Products, Rating</w:t>
      </w:r>
    </w:p>
    <w:p w14:paraId="35FB457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Alerts section visible (if low stock or expiring products)</w:t>
      </w:r>
    </w:p>
    <w:p w14:paraId="03A39D5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Recent Orders section with order cards</w:t>
      </w:r>
    </w:p>
    <w:p w14:paraId="36D839FF" w14:textId="77777777" w:rsidR="00EA0096" w:rsidRDefault="00970690">
      <w:pPr>
        <w:pStyle w:val="Heading3"/>
      </w:pPr>
      <w:r>
        <w:t>I3. Products Tab - View Products</w:t>
      </w:r>
    </w:p>
    <w:p w14:paraId="2035BD3C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Products tab</w:t>
      </w:r>
    </w:p>
    <w:p w14:paraId="48A9793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product count in header</w:t>
      </w:r>
    </w:p>
    <w:p w14:paraId="289C2BB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"Add Product" button visible</w:t>
      </w:r>
    </w:p>
    <w:p w14:paraId="0A44F0A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Each product card shows: type badge, name, stock, NAFDAC badge, views, price, Edit button, Delete button</w:t>
      </w:r>
    </w:p>
    <w:p w14:paraId="11D212B7" w14:textId="77777777" w:rsidR="00EA0096" w:rsidRDefault="00970690">
      <w:pPr>
        <w:pStyle w:val="Heading3"/>
      </w:pPr>
      <w:r>
        <w:t>I4. Add New Pharmaceutical Product</w:t>
      </w:r>
    </w:p>
    <w:p w14:paraId="43249F3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"Add Product"</w:t>
      </w:r>
    </w:p>
    <w:p w14:paraId="6EFDE02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Navigates to /seller/products/new with "Add Product" header</w:t>
      </w:r>
    </w:p>
    <w:p w14:paraId="1C8DB8E0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Select Pharmaceutical type (default)</w:t>
      </w:r>
    </w:p>
    <w:p w14:paraId="03FA288B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Fill in all fields:</w:t>
      </w:r>
    </w:p>
    <w:p w14:paraId="2EF214B2" w14:textId="77777777" w:rsidR="00EA0096" w:rsidRDefault="00970690">
      <w:pPr>
        <w:spacing w:after="20"/>
        <w:ind w:left="680"/>
      </w:pPr>
      <w:r>
        <w:rPr>
          <w:sz w:val="20"/>
        </w:rPr>
        <w:t>- Name: "Test Drug 500mg"</w:t>
      </w:r>
    </w:p>
    <w:p w14:paraId="1810ACFC" w14:textId="77777777" w:rsidR="00EA0096" w:rsidRDefault="00970690">
      <w:pPr>
        <w:spacing w:after="20"/>
        <w:ind w:left="680"/>
      </w:pPr>
      <w:r>
        <w:rPr>
          <w:sz w:val="20"/>
        </w:rPr>
        <w:t>- Description: "Test pharmaceutical product"</w:t>
      </w:r>
    </w:p>
    <w:p w14:paraId="52C8FB7D" w14:textId="77777777" w:rsidR="00EA0096" w:rsidRDefault="00970690">
      <w:pPr>
        <w:spacing w:after="20"/>
        <w:ind w:left="680"/>
      </w:pPr>
      <w:r>
        <w:rPr>
          <w:sz w:val="20"/>
        </w:rPr>
        <w:t>- Price: 5000, Quantity: 10</w:t>
      </w:r>
    </w:p>
    <w:p w14:paraId="0364D03E" w14:textId="77777777" w:rsidR="00EA0096" w:rsidRDefault="00970690">
      <w:pPr>
        <w:spacing w:after="20"/>
        <w:ind w:left="680"/>
      </w:pPr>
      <w:r>
        <w:rPr>
          <w:sz w:val="20"/>
        </w:rPr>
        <w:t>- Generic Name: "Testdrug", Category: "Oncology"</w:t>
      </w:r>
    </w:p>
    <w:p w14:paraId="4D95883B" w14:textId="77777777" w:rsidR="00EA0096" w:rsidRDefault="00970690">
      <w:pPr>
        <w:spacing w:after="20"/>
        <w:ind w:left="680"/>
      </w:pPr>
      <w:r>
        <w:rPr>
          <w:sz w:val="20"/>
        </w:rPr>
        <w:t>- Dosage Form: "Tablet", Strength: "500mg", Manufacturer: "Test Pharma Ltd"</w:t>
      </w:r>
    </w:p>
    <w:p w14:paraId="7C9811A0" w14:textId="77777777" w:rsidR="00EA0096" w:rsidRDefault="00970690">
      <w:pPr>
        <w:spacing w:after="20"/>
        <w:ind w:left="680"/>
      </w:pPr>
      <w:r>
        <w:rPr>
          <w:sz w:val="20"/>
        </w:rPr>
        <w:t>- NAFDAC Number: "A4-0123"</w:t>
      </w:r>
    </w:p>
    <w:p w14:paraId="70E9314A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Click "Verify" button next to NAFDAC number</w:t>
      </w:r>
    </w:p>
    <w:p w14:paraId="3D14E1F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"Verifying..." then result (Verified or not found)</w:t>
      </w:r>
    </w:p>
    <w:p w14:paraId="652E755C" w14:textId="77777777" w:rsidR="00EA0096" w:rsidRDefault="00970690">
      <w:pPr>
        <w:spacing w:after="40"/>
        <w:ind w:left="283"/>
      </w:pPr>
      <w:r>
        <w:rPr>
          <w:b/>
        </w:rPr>
        <w:t xml:space="preserve">5. </w:t>
      </w:r>
      <w:r>
        <w:t>Fill in Batch Number, Expiry Date, upload 1-2 images, add tags</w:t>
      </w:r>
    </w:p>
    <w:p w14:paraId="42592B14" w14:textId="77777777" w:rsidR="00EA0096" w:rsidRDefault="00970690">
      <w:pPr>
        <w:spacing w:after="40"/>
        <w:ind w:left="283"/>
      </w:pPr>
      <w:r>
        <w:rPr>
          <w:b/>
        </w:rPr>
        <w:t xml:space="preserve">6. </w:t>
      </w:r>
      <w:r>
        <w:t>Click "Create Product"</w:t>
      </w:r>
    </w:p>
    <w:p w14:paraId="71D6843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"Product created", redirects to /seller</w:t>
      </w:r>
    </w:p>
    <w:p w14:paraId="4D9C208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New product appears in Products tab</w:t>
      </w:r>
    </w:p>
    <w:p w14:paraId="7998CB5B" w14:textId="77777777" w:rsidR="00EA0096" w:rsidRDefault="00970690">
      <w:pPr>
        <w:pStyle w:val="Heading3"/>
      </w:pPr>
      <w:r>
        <w:t>I5. Add New Blood Product</w:t>
      </w:r>
    </w:p>
    <w:p w14:paraId="75BE6CF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"Add Product", select "Blood Product" type</w:t>
      </w:r>
    </w:p>
    <w:p w14:paraId="256783AB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Fill in: Name, Price, Quantity, Blood Type (O+), Blood Product (Packed Red Cells)</w:t>
      </w:r>
    </w:p>
    <w:p w14:paraId="0F3310AA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Fill in: Screening Status, Collection Date, Storage Temp, check "Requires Cold Chain"</w:t>
      </w:r>
    </w:p>
    <w:p w14:paraId="3512FF8F" w14:textId="77777777" w:rsidR="00EA0096" w:rsidRDefault="00970690">
      <w:pPr>
        <w:spacing w:after="40"/>
        <w:ind w:left="283"/>
      </w:pPr>
      <w:r>
        <w:rPr>
          <w:b/>
        </w:rPr>
        <w:lastRenderedPageBreak/>
        <w:t xml:space="preserve">4. </w:t>
      </w:r>
      <w:r>
        <w:t>Click "Create Product"</w:t>
      </w:r>
    </w:p>
    <w:p w14:paraId="34E2D47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"Product created", product appears with "Blood" badge</w:t>
      </w:r>
    </w:p>
    <w:p w14:paraId="7CFD7F97" w14:textId="77777777" w:rsidR="00EA0096" w:rsidRDefault="00970690">
      <w:pPr>
        <w:pStyle w:val="Heading3"/>
      </w:pPr>
      <w:r>
        <w:t>I6. Edit Product</w:t>
      </w:r>
    </w:p>
    <w:p w14:paraId="2414C40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a product card, click "Edit"</w:t>
      </w:r>
    </w:p>
    <w:p w14:paraId="4BB2453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Navigates to edit page with all fields pre-filled</w:t>
      </w:r>
    </w:p>
    <w:p w14:paraId="11156F86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Change the price to a new value</w:t>
      </w:r>
    </w:p>
    <w:p w14:paraId="7E6431C8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Click "Update Product"</w:t>
      </w:r>
    </w:p>
    <w:p w14:paraId="64D6B82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"Product updated", redirects to /seller</w:t>
      </w:r>
    </w:p>
    <w:p w14:paraId="1C63524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Price changed on the product card</w:t>
      </w:r>
    </w:p>
    <w:p w14:paraId="2957A09E" w14:textId="77777777" w:rsidR="00EA0096" w:rsidRDefault="00970690">
      <w:pPr>
        <w:pStyle w:val="Heading3"/>
      </w:pPr>
      <w:r>
        <w:t>I7. Delete Product</w:t>
      </w:r>
    </w:p>
    <w:p w14:paraId="21B9A3CB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a product card, click "Delete"</w:t>
      </w:r>
    </w:p>
    <w:p w14:paraId="69CD66C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Inline confirmation: "Remove?" with Yes and Cancel buttons</w:t>
      </w:r>
    </w:p>
    <w:p w14:paraId="07ECDDCD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"Cancel"</w:t>
      </w:r>
    </w:p>
    <w:p w14:paraId="2505BE7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Confirmation disappears, product still visible</w:t>
      </w:r>
    </w:p>
    <w:p w14:paraId="6868AF86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Click "Delete" again, then click "Yes"</w:t>
      </w:r>
    </w:p>
    <w:p w14:paraId="13228EC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"Product removed", product disappears</w:t>
      </w:r>
    </w:p>
    <w:p w14:paraId="2FCC661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Product no longer appears on homepage</w:t>
      </w:r>
    </w:p>
    <w:p w14:paraId="4F75A5F2" w14:textId="77777777" w:rsidR="00EA0096" w:rsidRDefault="00970690">
      <w:pPr>
        <w:pStyle w:val="Heading3"/>
      </w:pPr>
      <w:r>
        <w:t>I8. Form Validation</w:t>
      </w:r>
    </w:p>
    <w:p w14:paraId="6F6C1F16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Add Product, leave name empty, click Create</w:t>
      </w:r>
    </w:p>
    <w:p w14:paraId="21F1779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Error: "Product name is required"</w:t>
      </w:r>
    </w:p>
    <w:p w14:paraId="4785CB93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Enter name, set price to 0</w:t>
      </w:r>
    </w:p>
    <w:p w14:paraId="72DF999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Error: "Price must be greater than 0"</w:t>
      </w:r>
    </w:p>
    <w:p w14:paraId="071367B6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For Pharmaceutical: leave category empty</w:t>
      </w:r>
    </w:p>
    <w:p w14:paraId="0E7E535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Error: "Category is required for pharmaceuticals"</w:t>
      </w:r>
    </w:p>
    <w:p w14:paraId="1F50CAA3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Switch to Blood Product: leave blood type empty</w:t>
      </w:r>
    </w:p>
    <w:p w14:paraId="797A9D5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Error: "Blood type is required"</w:t>
      </w:r>
    </w:p>
    <w:p w14:paraId="6FF3E3EE" w14:textId="77777777" w:rsidR="00EA0096" w:rsidRDefault="00970690">
      <w:pPr>
        <w:pStyle w:val="Heading3"/>
      </w:pPr>
      <w:r>
        <w:t>I9. Image Upload</w:t>
      </w:r>
    </w:p>
    <w:p w14:paraId="7A7C181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Add Product, click "+" image upload area</w:t>
      </w:r>
    </w:p>
    <w:p w14:paraId="05B45910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Select multiple images</w:t>
      </w:r>
    </w:p>
    <w:p w14:paraId="72C96B4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Images upload with spinner, thumbnails appear (max 5)</w:t>
      </w:r>
    </w:p>
    <w:p w14:paraId="3425E3BB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Click "x" on a thumbnail</w:t>
      </w:r>
    </w:p>
    <w:p w14:paraId="2C9E3B8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Image removed, can upload again</w:t>
      </w:r>
    </w:p>
    <w:p w14:paraId="4D5D6AAD" w14:textId="77777777" w:rsidR="00EA0096" w:rsidRDefault="00970690">
      <w:pPr>
        <w:pStyle w:val="Heading3"/>
      </w:pPr>
      <w:r>
        <w:t>I10. Orders Tab</w:t>
      </w:r>
    </w:p>
    <w:p w14:paraId="13D24C2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Orders tab</w:t>
      </w:r>
    </w:p>
    <w:p w14:paraId="05BF93A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order list with order number, status badge, buyer info, items, total</w:t>
      </w:r>
    </w:p>
    <w:p w14:paraId="21909609" w14:textId="77777777" w:rsidR="00EA0096" w:rsidRDefault="00970690">
      <w:pPr>
        <w:pStyle w:val="Heading3"/>
      </w:pPr>
      <w:r>
        <w:t>I11. Order Status Updates</w:t>
      </w:r>
    </w:p>
    <w:p w14:paraId="42D8905D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Find a PENDING order, click "Confirm"</w:t>
      </w:r>
    </w:p>
    <w:p w14:paraId="0927295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lastRenderedPageBreak/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"Order confirmed", status updates, buyer receives email</w:t>
      </w:r>
    </w:p>
    <w:p w14:paraId="3E6A85A4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Find a CONFIRMED order, click "Ship"</w:t>
      </w:r>
    </w:p>
    <w:p w14:paraId="1795A88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Status changes to IN_TRANSIT</w:t>
      </w:r>
    </w:p>
    <w:p w14:paraId="636F864E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Find an IN_TRANSIT order, click "Mark Delivered"</w:t>
      </w:r>
    </w:p>
    <w:p w14:paraId="488045D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Status changes to DELIVERED</w:t>
      </w:r>
    </w:p>
    <w:p w14:paraId="7C03107B" w14:textId="77777777" w:rsidR="00EA0096" w:rsidRDefault="00970690">
      <w:pPr>
        <w:pStyle w:val="Heading3"/>
      </w:pPr>
      <w:r>
        <w:t>I12. Cancel Order</w:t>
      </w:r>
    </w:p>
    <w:p w14:paraId="1C9C294F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Find a PENDING or CONFIRMED order, click "Cancel"</w:t>
      </w:r>
    </w:p>
    <w:p w14:paraId="2DE9817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 status becomes CANCELLED</w:t>
      </w:r>
    </w:p>
    <w:p w14:paraId="7218437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Product stock is restored</w:t>
      </w:r>
    </w:p>
    <w:p w14:paraId="27E0FD88" w14:textId="77777777" w:rsidR="00EA0096" w:rsidRDefault="00970690">
      <w:pPr>
        <w:pStyle w:val="Heading3"/>
      </w:pPr>
      <w:r>
        <w:t>I13. Inquiries Tab</w:t>
      </w:r>
    </w:p>
    <w:p w14:paraId="7D6B0107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Inquiries tab</w:t>
      </w:r>
    </w:p>
    <w:p w14:paraId="0D13535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inquiry list with buyer name, urgency badge, product name, message, time ago</w:t>
      </w:r>
    </w:p>
    <w:p w14:paraId="39711CBA" w14:textId="77777777" w:rsidR="00EA0096" w:rsidRDefault="00970690">
      <w:pPr>
        <w:pStyle w:val="Heading3"/>
      </w:pPr>
      <w:r>
        <w:t>I14. Reply to Inquiry</w:t>
      </w:r>
    </w:p>
    <w:p w14:paraId="4367E98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Find an unanswered inquiry, type a reply, click "Reply"</w:t>
      </w:r>
    </w:p>
    <w:p w14:paraId="0476D7B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"Reply sent", reply appears in green</w:t>
      </w:r>
    </w:p>
    <w:p w14:paraId="5E3DF14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Buyer receives email notification</w:t>
      </w:r>
    </w:p>
    <w:p w14:paraId="095EF9CF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Try submitting empty reply</w:t>
      </w:r>
    </w:p>
    <w:p w14:paraId="1BA21DB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error "Please enter a reply"</w:t>
      </w:r>
    </w:p>
    <w:p w14:paraId="355AD311" w14:textId="77777777" w:rsidR="00EA0096" w:rsidRDefault="00970690">
      <w:r>
        <w:br w:type="page"/>
      </w:r>
    </w:p>
    <w:p w14:paraId="786007FE" w14:textId="77777777" w:rsidR="00EA0096" w:rsidRDefault="00970690">
      <w:pPr>
        <w:pStyle w:val="Heading2"/>
      </w:pPr>
      <w:r>
        <w:lastRenderedPageBreak/>
        <w:t>Section J: Notifications</w:t>
      </w:r>
    </w:p>
    <w:p w14:paraId="171F8CCB" w14:textId="77777777" w:rsidR="00EA0096" w:rsidRDefault="00970690">
      <w:pPr>
        <w:pStyle w:val="Heading3"/>
      </w:pPr>
      <w:r>
        <w:t>J1. View Notifications</w:t>
      </w:r>
    </w:p>
    <w:p w14:paraId="3069026B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/notifications via bottom nav</w:t>
      </w:r>
    </w:p>
    <w:p w14:paraId="478E7EF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notification list with unread count in header</w:t>
      </w:r>
    </w:p>
    <w:p w14:paraId="40A99722" w14:textId="77777777" w:rsidR="00EA0096" w:rsidRDefault="00970690">
      <w:pPr>
        <w:pStyle w:val="Heading3"/>
      </w:pPr>
      <w:r>
        <w:t>J2. Notification Types</w:t>
      </w:r>
    </w:p>
    <w:p w14:paraId="4517BF2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completing previous tests, verify these appeared:</w:t>
      </w:r>
    </w:p>
    <w:p w14:paraId="3B0E1AA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 placed notification (after checkout)</w:t>
      </w:r>
    </w:p>
    <w:p w14:paraId="27217BC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 confirmed notification (after seller confirms)</w:t>
      </w:r>
    </w:p>
    <w:p w14:paraId="4A96EFA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Payment received notification (after payment)</w:t>
      </w:r>
    </w:p>
    <w:p w14:paraId="1B7438B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Inquiry received notification (seller side)</w:t>
      </w:r>
    </w:p>
    <w:p w14:paraId="54B007DD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Inquiry responded notification (buyer side)</w:t>
      </w:r>
    </w:p>
    <w:p w14:paraId="002A8527" w14:textId="77777777" w:rsidR="00EA0096" w:rsidRDefault="00970690">
      <w:pPr>
        <w:pStyle w:val="Heading3"/>
      </w:pPr>
      <w:r>
        <w:t>J3. Mark Read</w:t>
      </w:r>
    </w:p>
    <w:p w14:paraId="7A42D0CD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Tap an unread notification (has green dot)</w:t>
      </w:r>
    </w:p>
    <w:p w14:paraId="70514C0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Green dot disappears, unread count decreases</w:t>
      </w:r>
    </w:p>
    <w:p w14:paraId="79DF4F15" w14:textId="77777777" w:rsidR="00EA0096" w:rsidRDefault="00970690">
      <w:pPr>
        <w:pStyle w:val="Heading3"/>
      </w:pPr>
      <w:r>
        <w:t>J4. Mark All Read</w:t>
      </w:r>
    </w:p>
    <w:p w14:paraId="06E9DA0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"Mark all read" button</w:t>
      </w:r>
    </w:p>
    <w:p w14:paraId="545E330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green dots disappear, unread count becomes 0, button disappears</w:t>
      </w:r>
    </w:p>
    <w:p w14:paraId="3CD98B3C" w14:textId="77777777" w:rsidR="00EA0096" w:rsidRDefault="00970690">
      <w:r>
        <w:br w:type="page"/>
      </w:r>
    </w:p>
    <w:p w14:paraId="00BF4CE6" w14:textId="77777777" w:rsidR="00EA0096" w:rsidRDefault="00970690">
      <w:pPr>
        <w:pStyle w:val="Heading2"/>
      </w:pPr>
      <w:r>
        <w:lastRenderedPageBreak/>
        <w:t>Section K: Profile Page</w:t>
      </w:r>
    </w:p>
    <w:p w14:paraId="45F5CDB3" w14:textId="77777777" w:rsidR="00EA0096" w:rsidRDefault="00970690">
      <w:pPr>
        <w:pStyle w:val="Heading3"/>
      </w:pPr>
      <w:r>
        <w:t>K1. View Profile</w:t>
      </w:r>
    </w:p>
    <w:p w14:paraId="01E12413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/profile via bottom nav</w:t>
      </w:r>
    </w:p>
    <w:p w14:paraId="353195E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avatar, full name, role badge, email, phone, state, city</w:t>
      </w:r>
    </w:p>
    <w:p w14:paraId="4A500D05" w14:textId="77777777" w:rsidR="00EA0096" w:rsidRDefault="00970690">
      <w:pPr>
        <w:pStyle w:val="Heading3"/>
      </w:pPr>
      <w:r>
        <w:t>K2. Menu Links</w:t>
      </w:r>
    </w:p>
    <w:p w14:paraId="7C104457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Verify menu items:</w:t>
      </w:r>
    </w:p>
    <w:p w14:paraId="171AC16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"Admin Dashboard" link (if admin) navigates to /admin</w:t>
      </w:r>
    </w:p>
    <w:p w14:paraId="787A79B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"My Orders" navigates to /orders</w:t>
      </w:r>
    </w:p>
    <w:p w14:paraId="0D9D220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"Notifications" navigates to /notifications</w:t>
      </w:r>
    </w:p>
    <w:p w14:paraId="602F1C6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"Seller Dashboard" (if seller) OR "Become a Seller" (if buyer)</w:t>
      </w:r>
    </w:p>
    <w:p w14:paraId="0A61FF5A" w14:textId="77777777" w:rsidR="00EA0096" w:rsidRDefault="00970690">
      <w:pPr>
        <w:pStyle w:val="Heading3"/>
      </w:pPr>
      <w:r>
        <w:t>K3. Change Password</w:t>
      </w:r>
    </w:p>
    <w:p w14:paraId="6C8DE84C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Expand "Change Password" section</w:t>
      </w:r>
    </w:p>
    <w:p w14:paraId="1B15AC30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Enter Current Password, New Password, Confirm New Password</w:t>
      </w:r>
    </w:p>
    <w:p w14:paraId="297B7B97" w14:textId="77777777" w:rsidR="00EA0096" w:rsidRDefault="00970690">
      <w:pPr>
        <w:spacing w:after="40"/>
        <w:ind w:left="283"/>
      </w:pPr>
      <w:r>
        <w:rPr>
          <w:b/>
        </w:rPr>
        <w:t xml:space="preserve">3. </w:t>
      </w:r>
      <w:r>
        <w:t>Click "Change Password"</w:t>
      </w:r>
    </w:p>
    <w:p w14:paraId="014114A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 "Password changed"</w:t>
      </w:r>
    </w:p>
    <w:p w14:paraId="38C1A7AD" w14:textId="77777777" w:rsidR="00EA0096" w:rsidRDefault="00970690">
      <w:pPr>
        <w:spacing w:after="40"/>
        <w:ind w:left="283"/>
      </w:pPr>
      <w:r>
        <w:rPr>
          <w:b/>
        </w:rPr>
        <w:t xml:space="preserve">4. </w:t>
      </w:r>
      <w:r>
        <w:t>Try with mismatched passwords</w:t>
      </w:r>
    </w:p>
    <w:p w14:paraId="784A785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Error "Passwords don't match"</w:t>
      </w:r>
    </w:p>
    <w:p w14:paraId="5BF81E90" w14:textId="77777777" w:rsidR="00EA0096" w:rsidRDefault="00970690">
      <w:pPr>
        <w:pStyle w:val="Heading3"/>
      </w:pPr>
      <w:r>
        <w:t>K4. Logout</w:t>
      </w:r>
    </w:p>
    <w:p w14:paraId="58B95C8B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Click "Logout" button</w:t>
      </w:r>
    </w:p>
    <w:p w14:paraId="5A201F5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Redirected to homepage, user is logged out</w:t>
      </w:r>
    </w:p>
    <w:p w14:paraId="1D5FBE4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Protected pages redirect to /login</w:t>
      </w:r>
    </w:p>
    <w:p w14:paraId="7D126F11" w14:textId="77777777" w:rsidR="00EA0096" w:rsidRDefault="00970690">
      <w:r>
        <w:br w:type="page"/>
      </w:r>
    </w:p>
    <w:p w14:paraId="473BECDD" w14:textId="77777777" w:rsidR="00EA0096" w:rsidRDefault="00970690">
      <w:pPr>
        <w:pStyle w:val="Heading2"/>
      </w:pPr>
      <w:r>
        <w:lastRenderedPageBreak/>
        <w:t>Section L: Email Notifications</w:t>
      </w:r>
    </w:p>
    <w:p w14:paraId="60FAC6B4" w14:textId="77777777" w:rsidR="00EA0096" w:rsidRDefault="00970690">
      <w:pPr>
        <w:pStyle w:val="Heading3"/>
      </w:pPr>
      <w:r>
        <w:t>L1. Order Confirmation Email</w:t>
      </w:r>
    </w:p>
    <w:p w14:paraId="0FA5E13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placing an order (Section E5)</w:t>
      </w:r>
    </w:p>
    <w:p w14:paraId="69BE2EE2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Email with subject "MedSource - Order MSN-XXXXX Confirmed"</w:t>
      </w:r>
    </w:p>
    <w:p w14:paraId="40197283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Contains order number, item table, total, seller info</w:t>
      </w:r>
    </w:p>
    <w:p w14:paraId="2B4AE056" w14:textId="77777777" w:rsidR="00EA0096" w:rsidRDefault="00970690">
      <w:pPr>
        <w:pStyle w:val="Heading3"/>
      </w:pPr>
      <w:r>
        <w:t>L2. Order Status Update Email</w:t>
      </w:r>
    </w:p>
    <w:p w14:paraId="728D076D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seller updates order status (Section I11)</w:t>
      </w:r>
    </w:p>
    <w:p w14:paraId="2762C5A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Email with subject "MedSource - Order MSN-XXXXX [Status]"</w:t>
      </w:r>
    </w:p>
    <w:p w14:paraId="1346590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new status in colored badge</w:t>
      </w:r>
    </w:p>
    <w:p w14:paraId="0CD28A49" w14:textId="77777777" w:rsidR="00EA0096" w:rsidRDefault="00970690">
      <w:pPr>
        <w:pStyle w:val="Heading3"/>
      </w:pPr>
      <w:r>
        <w:t>L3. Payment Receipt Email</w:t>
      </w:r>
    </w:p>
    <w:p w14:paraId="040FC81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successful payment (Section E5)</w:t>
      </w:r>
    </w:p>
    <w:p w14:paraId="6C7C15A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Email with subject "MedSource - Payment Receipt for MSN-XXXXX"</w:t>
      </w:r>
    </w:p>
    <w:p w14:paraId="6F58DA06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Contains reference number, amount, provider, date</w:t>
      </w:r>
    </w:p>
    <w:p w14:paraId="3EB11755" w14:textId="77777777" w:rsidR="00EA0096" w:rsidRDefault="00970690">
      <w:pPr>
        <w:pStyle w:val="Heading3"/>
      </w:pPr>
      <w:r>
        <w:t>L4. Inquiry Notification Email (to Seller)</w:t>
      </w:r>
    </w:p>
    <w:p w14:paraId="2AD8FB29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buyer sends inquiry (Section C6)</w:t>
      </w:r>
    </w:p>
    <w:p w14:paraId="6128213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Seller receives "MedSource - New Inquiry Received"</w:t>
      </w:r>
    </w:p>
    <w:p w14:paraId="5B8F4C9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Contains product name, buyer name, urgency, message</w:t>
      </w:r>
    </w:p>
    <w:p w14:paraId="23792DBF" w14:textId="77777777" w:rsidR="00EA0096" w:rsidRDefault="00970690">
      <w:pPr>
        <w:pStyle w:val="Heading3"/>
      </w:pPr>
      <w:r>
        <w:t>L5. Inquiry Response Email (to Buyer)</w:t>
      </w:r>
    </w:p>
    <w:p w14:paraId="7ADCAE6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After seller replies to inquiry (Section I14)</w:t>
      </w:r>
    </w:p>
    <w:p w14:paraId="7F1BCA8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Buyer receives "MedSource - Seller Responded to Your Inquiry"</w:t>
      </w:r>
    </w:p>
    <w:p w14:paraId="6836B6AC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Contains seller name, product name, response text</w:t>
      </w:r>
    </w:p>
    <w:p w14:paraId="160AE5E3" w14:textId="77777777" w:rsidR="00EA0096" w:rsidRDefault="00970690">
      <w:r>
        <w:br w:type="page"/>
      </w:r>
    </w:p>
    <w:p w14:paraId="3B22038A" w14:textId="77777777" w:rsidR="00EA0096" w:rsidRDefault="00970690">
      <w:pPr>
        <w:pStyle w:val="Heading2"/>
      </w:pPr>
      <w:r>
        <w:lastRenderedPageBreak/>
        <w:t>Section M: Push Notifications (FCM)</w:t>
      </w:r>
    </w:p>
    <w:p w14:paraId="22EEA950" w14:textId="77777777" w:rsidR="00EA0096" w:rsidRDefault="00970690">
      <w:pPr>
        <w:pStyle w:val="Heading3"/>
      </w:pPr>
      <w:r>
        <w:t>M1. Permission Request</w:t>
      </w:r>
    </w:p>
    <w:p w14:paraId="38E2364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first login, browser should prompt for notification permission</w:t>
      </w:r>
    </w:p>
    <w:p w14:paraId="5949484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Permission dialog appears</w:t>
      </w:r>
    </w:p>
    <w:p w14:paraId="6B671A71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Click "Allow"</w:t>
      </w:r>
    </w:p>
    <w:p w14:paraId="6D6E5FE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 errors in console</w:t>
      </w:r>
    </w:p>
    <w:p w14:paraId="3E620EB0" w14:textId="77777777" w:rsidR="00EA0096" w:rsidRDefault="00970690">
      <w:pPr>
        <w:pStyle w:val="Heading3"/>
      </w:pPr>
      <w:r>
        <w:t>M2. Foreground Notification</w:t>
      </w:r>
    </w:p>
    <w:p w14:paraId="52DA53D2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Keep the app open in the foreground</w:t>
      </w:r>
    </w:p>
    <w:p w14:paraId="1CCE8FFC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Trigger a notification (e.g. another user places an order)</w:t>
      </w:r>
    </w:p>
    <w:p w14:paraId="3B767137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Blue info toast appears at top with notification title and body</w:t>
      </w:r>
    </w:p>
    <w:p w14:paraId="49E22D70" w14:textId="77777777" w:rsidR="00EA0096" w:rsidRDefault="00970690">
      <w:r>
        <w:br w:type="page"/>
      </w:r>
    </w:p>
    <w:p w14:paraId="04F5EF18" w14:textId="77777777" w:rsidR="00EA0096" w:rsidRDefault="00970690">
      <w:pPr>
        <w:pStyle w:val="Heading2"/>
      </w:pPr>
      <w:r>
        <w:lastRenderedPageBreak/>
        <w:t>Section N: PWA &amp; Offline Features</w:t>
      </w:r>
    </w:p>
    <w:p w14:paraId="69E2112E" w14:textId="77777777" w:rsidR="00EA0096" w:rsidRDefault="00970690">
      <w:pPr>
        <w:pStyle w:val="Heading3"/>
      </w:pPr>
      <w:r>
        <w:t>N1. PWA Install</w:t>
      </w:r>
    </w:p>
    <w:p w14:paraId="20BA0B06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On mobile Chrome, check for "Add to Home Screen" prompt</w:t>
      </w:r>
    </w:p>
    <w:p w14:paraId="1C459B95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Install prompt appears (or available in browser menu)</w:t>
      </w:r>
    </w:p>
    <w:p w14:paraId="356E51A9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Install the app</w:t>
      </w:r>
    </w:p>
    <w:p w14:paraId="643F928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App icon on home screen, opens in standalone mode</w:t>
      </w:r>
    </w:p>
    <w:p w14:paraId="75E4AEC9" w14:textId="77777777" w:rsidR="00EA0096" w:rsidRDefault="00970690">
      <w:pPr>
        <w:pStyle w:val="Heading3"/>
      </w:pPr>
      <w:r>
        <w:t>N2. Service Worker</w:t>
      </w:r>
    </w:p>
    <w:p w14:paraId="6112573E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Open DevTools &gt; Application &gt; Service Workers</w:t>
      </w:r>
    </w:p>
    <w:p w14:paraId="17A9DA0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sw.js is registered and active</w:t>
      </w:r>
    </w:p>
    <w:p w14:paraId="6A1E766A" w14:textId="77777777" w:rsidR="00EA0096" w:rsidRDefault="00970690">
      <w:r>
        <w:br w:type="page"/>
      </w:r>
    </w:p>
    <w:p w14:paraId="2DB1B6F9" w14:textId="77777777" w:rsidR="00EA0096" w:rsidRDefault="00970690">
      <w:pPr>
        <w:pStyle w:val="Heading2"/>
      </w:pPr>
      <w:r>
        <w:lastRenderedPageBreak/>
        <w:t>Section O: Edge Cases &amp; Error Handling</w:t>
      </w:r>
    </w:p>
    <w:p w14:paraId="15C5289B" w14:textId="77777777" w:rsidR="00EA0096" w:rsidRDefault="00970690">
      <w:pPr>
        <w:pStyle w:val="Heading3"/>
      </w:pPr>
      <w:r>
        <w:t>O1. Network Error</w:t>
      </w:r>
    </w:p>
    <w:p w14:paraId="47B373FC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Turn off internet, try to load products</w:t>
      </w:r>
    </w:p>
    <w:p w14:paraId="4A7574C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Shows error state or cached content</w:t>
      </w:r>
    </w:p>
    <w:p w14:paraId="170E7F51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Turn internet back on, retry</w:t>
      </w:r>
    </w:p>
    <w:p w14:paraId="22370BA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Content loads</w:t>
      </w:r>
    </w:p>
    <w:p w14:paraId="34C725F1" w14:textId="77777777" w:rsidR="00EA0096" w:rsidRDefault="00970690">
      <w:pPr>
        <w:pStyle w:val="Heading3"/>
      </w:pPr>
      <w:r>
        <w:t>O2. Session Expiry</w:t>
      </w:r>
    </w:p>
    <w:p w14:paraId="57075655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Log in, then delete medsource_token from localStorage</w:t>
      </w:r>
    </w:p>
    <w:p w14:paraId="4F87D52B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Try to access /orders</w:t>
      </w:r>
    </w:p>
    <w:p w14:paraId="2909A7B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Redirected to /login</w:t>
      </w:r>
    </w:p>
    <w:p w14:paraId="7274E4AF" w14:textId="77777777" w:rsidR="00EA0096" w:rsidRDefault="00970690">
      <w:pPr>
        <w:pStyle w:val="Heading3"/>
      </w:pPr>
      <w:r>
        <w:t>O3. Invalid Routes</w:t>
      </w:r>
    </w:p>
    <w:p w14:paraId="0976046A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Navigate to /nonexistent-page</w:t>
      </w:r>
    </w:p>
    <w:p w14:paraId="0F940D4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Redirected to homepage (catch-all route)</w:t>
      </w:r>
    </w:p>
    <w:p w14:paraId="3DCE5487" w14:textId="77777777" w:rsidR="00EA0096" w:rsidRDefault="00970690">
      <w:pPr>
        <w:pStyle w:val="Heading3"/>
      </w:pPr>
      <w:r>
        <w:t>O4. Direct URL Access</w:t>
      </w:r>
    </w:p>
    <w:p w14:paraId="2F8DA2EC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While logged in, paste /orders URL directly</w:t>
      </w:r>
    </w:p>
    <w:p w14:paraId="67B0167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Orders page loads</w:t>
      </w:r>
    </w:p>
    <w:p w14:paraId="6959DDAA" w14:textId="77777777" w:rsidR="00EA0096" w:rsidRDefault="00970690">
      <w:pPr>
        <w:spacing w:after="40"/>
        <w:ind w:left="283"/>
      </w:pPr>
      <w:r>
        <w:rPr>
          <w:b/>
        </w:rPr>
        <w:t xml:space="preserve">2. </w:t>
      </w:r>
      <w:r>
        <w:t>While logged out, paste /orders URL directly</w:t>
      </w:r>
    </w:p>
    <w:p w14:paraId="3799C330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Redirected to /login</w:t>
      </w:r>
    </w:p>
    <w:p w14:paraId="20E1C8A7" w14:textId="77777777" w:rsidR="00EA0096" w:rsidRDefault="00970690">
      <w:r>
        <w:br w:type="page"/>
      </w:r>
    </w:p>
    <w:p w14:paraId="10DB7BB3" w14:textId="77777777" w:rsidR="00EA0096" w:rsidRDefault="00970690">
      <w:pPr>
        <w:pStyle w:val="Heading2"/>
      </w:pPr>
      <w:r>
        <w:lastRenderedPageBreak/>
        <w:t>Section P: Cross-Cutting Concerns</w:t>
      </w:r>
    </w:p>
    <w:p w14:paraId="4F252B03" w14:textId="77777777" w:rsidR="00EA0096" w:rsidRDefault="00970690">
      <w:pPr>
        <w:pStyle w:val="Heading3"/>
      </w:pPr>
      <w:r>
        <w:t>P1. Responsive Design</w:t>
      </w:r>
    </w:p>
    <w:p w14:paraId="5FEFF9A4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Test on mobile (or Chrome DevTools at 375px width)</w:t>
      </w:r>
    </w:p>
    <w:p w14:paraId="1448E378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All pages render correctly, no horizontal overflow</w:t>
      </w:r>
    </w:p>
    <w:p w14:paraId="4B4B32B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Bottom navigation visible and functional</w:t>
      </w:r>
    </w:p>
    <w:p w14:paraId="1EE61C5B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Forms are usable on small screens</w:t>
      </w:r>
    </w:p>
    <w:p w14:paraId="7CDAA286" w14:textId="77777777" w:rsidR="00EA0096" w:rsidRDefault="00970690">
      <w:pPr>
        <w:pStyle w:val="Heading3"/>
      </w:pPr>
      <w:r>
        <w:t>P2. Bottom Navigation</w:t>
      </w:r>
    </w:p>
    <w:p w14:paraId="6A99FC38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Verify 5 bottom nav items work:</w:t>
      </w:r>
    </w:p>
    <w:p w14:paraId="306DCED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Home (/)</w:t>
      </w:r>
    </w:p>
    <w:p w14:paraId="7FA476B9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Cart (/cart) with badge count</w:t>
      </w:r>
    </w:p>
    <w:p w14:paraId="636BA3F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Search functionality</w:t>
      </w:r>
    </w:p>
    <w:p w14:paraId="337F532A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Notifications (/notifications) with badge</w:t>
      </w:r>
    </w:p>
    <w:p w14:paraId="36A650D1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Profile (/profile)</w:t>
      </w:r>
    </w:p>
    <w:p w14:paraId="2577449C" w14:textId="77777777" w:rsidR="00EA0096" w:rsidRDefault="00970690">
      <w:pPr>
        <w:pStyle w:val="Heading3"/>
      </w:pPr>
      <w:r>
        <w:t>P3. Toast Notifications</w:t>
      </w:r>
    </w:p>
    <w:p w14:paraId="6B8FD09D" w14:textId="77777777" w:rsidR="00EA0096" w:rsidRDefault="00970690">
      <w:pPr>
        <w:spacing w:after="40"/>
        <w:ind w:left="283"/>
      </w:pPr>
      <w:r>
        <w:rPr>
          <w:b/>
        </w:rPr>
        <w:t xml:space="preserve">1. </w:t>
      </w:r>
      <w:r>
        <w:t>Throughout testing, verify toast behavior:</w:t>
      </w:r>
    </w:p>
    <w:p w14:paraId="0742FCD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Green toast for success actions</w:t>
      </w:r>
    </w:p>
    <w:p w14:paraId="2FEB7E6E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Red toast for errors</w:t>
      </w:r>
    </w:p>
    <w:p w14:paraId="785E1B1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Blue toast for info (FCM foreground)</w:t>
      </w:r>
    </w:p>
    <w:p w14:paraId="4D437A4F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Toasts auto-dismiss after ~3 seconds</w:t>
      </w:r>
    </w:p>
    <w:p w14:paraId="30B800E4" w14:textId="77777777" w:rsidR="00EA0096" w:rsidRDefault="00970690">
      <w:pPr>
        <w:spacing w:after="40"/>
        <w:ind w:left="850"/>
      </w:pPr>
      <w:r>
        <w:rPr>
          <w:b/>
          <w:color w:val="166534"/>
          <w:sz w:val="20"/>
        </w:rPr>
        <w:t>☐</w:t>
      </w:r>
      <w:r>
        <w:rPr>
          <w:b/>
          <w:color w:val="166534"/>
          <w:sz w:val="20"/>
        </w:rPr>
        <w:t xml:space="preserve"> PASS: </w:t>
      </w:r>
      <w:r>
        <w:rPr>
          <w:sz w:val="20"/>
        </w:rPr>
        <w:t>Toasts can be manually dismissed (x button)</w:t>
      </w:r>
    </w:p>
    <w:p w14:paraId="1E06FCA7" w14:textId="77777777" w:rsidR="00EA0096" w:rsidRDefault="00970690">
      <w:r>
        <w:br w:type="page"/>
      </w:r>
    </w:p>
    <w:p w14:paraId="0D1753A2" w14:textId="77777777" w:rsidR="00EA0096" w:rsidRDefault="00970690">
      <w:pPr>
        <w:pStyle w:val="Heading1"/>
      </w:pPr>
      <w:r>
        <w:lastRenderedPageBreak/>
        <w:t>Test Summary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A0096" w14:paraId="53E70DA9" w14:textId="77777777" w:rsidTr="00EA0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2F033D5" w14:textId="77777777" w:rsidR="00EA0096" w:rsidRDefault="00970690">
            <w:r>
              <w:t>Section</w:t>
            </w:r>
          </w:p>
        </w:tc>
        <w:tc>
          <w:tcPr>
            <w:tcW w:w="1881" w:type="dxa"/>
          </w:tcPr>
          <w:p w14:paraId="6401653E" w14:textId="77777777" w:rsidR="00EA0096" w:rsidRDefault="00970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Area</w:t>
            </w:r>
          </w:p>
        </w:tc>
        <w:tc>
          <w:tcPr>
            <w:tcW w:w="1881" w:type="dxa"/>
          </w:tcPr>
          <w:p w14:paraId="2495E6D3" w14:textId="77777777" w:rsidR="00EA0096" w:rsidRDefault="00970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Tests</w:t>
            </w:r>
          </w:p>
        </w:tc>
        <w:tc>
          <w:tcPr>
            <w:tcW w:w="1881" w:type="dxa"/>
          </w:tcPr>
          <w:p w14:paraId="25C4E453" w14:textId="77777777" w:rsidR="00EA0096" w:rsidRDefault="00970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881" w:type="dxa"/>
          </w:tcPr>
          <w:p w14:paraId="0D781C6C" w14:textId="77777777" w:rsidR="00EA0096" w:rsidRDefault="00970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</w:tr>
      <w:tr w:rsidR="00EA0096" w14:paraId="0AC5B5CE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203EF99" w14:textId="77777777" w:rsidR="00EA0096" w:rsidRDefault="00970690">
            <w:r>
              <w:t>A</w:t>
            </w:r>
          </w:p>
        </w:tc>
        <w:tc>
          <w:tcPr>
            <w:tcW w:w="1881" w:type="dxa"/>
          </w:tcPr>
          <w:p w14:paraId="4C0BAD4D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1881" w:type="dxa"/>
          </w:tcPr>
          <w:p w14:paraId="77045250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81" w:type="dxa"/>
          </w:tcPr>
          <w:p w14:paraId="7BD6C41D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792E92E1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1A3072AB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DDC613F" w14:textId="77777777" w:rsidR="00EA0096" w:rsidRDefault="00970690">
            <w:r>
              <w:t>B</w:t>
            </w:r>
          </w:p>
        </w:tc>
        <w:tc>
          <w:tcPr>
            <w:tcW w:w="1881" w:type="dxa"/>
          </w:tcPr>
          <w:p w14:paraId="6A8B9DAD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Homepage &amp; Search</w:t>
            </w:r>
          </w:p>
        </w:tc>
        <w:tc>
          <w:tcPr>
            <w:tcW w:w="1881" w:type="dxa"/>
          </w:tcPr>
          <w:p w14:paraId="092CF65A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81" w:type="dxa"/>
          </w:tcPr>
          <w:p w14:paraId="1CF3A1E1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4995FDA5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6BE862EC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FABC7C9" w14:textId="77777777" w:rsidR="00EA0096" w:rsidRDefault="00970690">
            <w:r>
              <w:t>C</w:t>
            </w:r>
          </w:p>
        </w:tc>
        <w:tc>
          <w:tcPr>
            <w:tcW w:w="1881" w:type="dxa"/>
          </w:tcPr>
          <w:p w14:paraId="0C1C56AB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Detail</w:t>
            </w:r>
          </w:p>
        </w:tc>
        <w:tc>
          <w:tcPr>
            <w:tcW w:w="1881" w:type="dxa"/>
          </w:tcPr>
          <w:p w14:paraId="3635A022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81" w:type="dxa"/>
          </w:tcPr>
          <w:p w14:paraId="424D132A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21E511CB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2D3E1022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D27F131" w14:textId="77777777" w:rsidR="00EA0096" w:rsidRDefault="00970690">
            <w:r>
              <w:t>D</w:t>
            </w:r>
          </w:p>
        </w:tc>
        <w:tc>
          <w:tcPr>
            <w:tcW w:w="1881" w:type="dxa"/>
          </w:tcPr>
          <w:p w14:paraId="105CCF94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Shopping Cart</w:t>
            </w:r>
          </w:p>
        </w:tc>
        <w:tc>
          <w:tcPr>
            <w:tcW w:w="1881" w:type="dxa"/>
          </w:tcPr>
          <w:p w14:paraId="53940E05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81" w:type="dxa"/>
          </w:tcPr>
          <w:p w14:paraId="71EACAED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5777E2A1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1A813BCD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0FDB36E" w14:textId="77777777" w:rsidR="00EA0096" w:rsidRDefault="00970690">
            <w:r>
              <w:t>E</w:t>
            </w:r>
          </w:p>
        </w:tc>
        <w:tc>
          <w:tcPr>
            <w:tcW w:w="1881" w:type="dxa"/>
          </w:tcPr>
          <w:p w14:paraId="5FD95CF3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 &amp; Payment</w:t>
            </w:r>
          </w:p>
        </w:tc>
        <w:tc>
          <w:tcPr>
            <w:tcW w:w="1881" w:type="dxa"/>
          </w:tcPr>
          <w:p w14:paraId="30CFB5E3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81" w:type="dxa"/>
          </w:tcPr>
          <w:p w14:paraId="2B81969D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257BD403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764BF421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ADFF09A" w14:textId="77777777" w:rsidR="00EA0096" w:rsidRDefault="00970690">
            <w:r>
              <w:t>F</w:t>
            </w:r>
          </w:p>
        </w:tc>
        <w:tc>
          <w:tcPr>
            <w:tcW w:w="1881" w:type="dxa"/>
          </w:tcPr>
          <w:p w14:paraId="2C1E2893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Orders</w:t>
            </w:r>
          </w:p>
        </w:tc>
        <w:tc>
          <w:tcPr>
            <w:tcW w:w="1881" w:type="dxa"/>
          </w:tcPr>
          <w:p w14:paraId="1C076725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81" w:type="dxa"/>
          </w:tcPr>
          <w:p w14:paraId="630CC4D1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7BE75F9D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20FA0202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AE19DFB" w14:textId="77777777" w:rsidR="00EA0096" w:rsidRDefault="00970690">
            <w:r>
              <w:t>G</w:t>
            </w:r>
          </w:p>
        </w:tc>
        <w:tc>
          <w:tcPr>
            <w:tcW w:w="1881" w:type="dxa"/>
          </w:tcPr>
          <w:p w14:paraId="1C769A1A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Seller Registration</w:t>
            </w:r>
          </w:p>
        </w:tc>
        <w:tc>
          <w:tcPr>
            <w:tcW w:w="1881" w:type="dxa"/>
          </w:tcPr>
          <w:p w14:paraId="0D028AD9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81" w:type="dxa"/>
          </w:tcPr>
          <w:p w14:paraId="35957189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41317248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1C207D70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22BD600" w14:textId="77777777" w:rsidR="00EA0096" w:rsidRDefault="00970690">
            <w:r>
              <w:t>H</w:t>
            </w:r>
          </w:p>
        </w:tc>
        <w:tc>
          <w:tcPr>
            <w:tcW w:w="1881" w:type="dxa"/>
          </w:tcPr>
          <w:p w14:paraId="56BD9E95" w14:textId="6F9810B0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Panel (</w:t>
            </w:r>
            <w:r w:rsidR="00E37537">
              <w:t>Admin</w:t>
            </w:r>
            <w:r>
              <w:t>)</w:t>
            </w:r>
          </w:p>
        </w:tc>
        <w:tc>
          <w:tcPr>
            <w:tcW w:w="1881" w:type="dxa"/>
          </w:tcPr>
          <w:p w14:paraId="43799923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81" w:type="dxa"/>
          </w:tcPr>
          <w:p w14:paraId="2AF4B9D8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098A5D0D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083CF194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78F0A1" w14:textId="77777777" w:rsidR="00EA0096" w:rsidRDefault="00970690">
            <w:r>
              <w:t>I</w:t>
            </w:r>
          </w:p>
        </w:tc>
        <w:tc>
          <w:tcPr>
            <w:tcW w:w="1881" w:type="dxa"/>
          </w:tcPr>
          <w:p w14:paraId="2BB41A25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Seller Dashboard</w:t>
            </w:r>
          </w:p>
        </w:tc>
        <w:tc>
          <w:tcPr>
            <w:tcW w:w="1881" w:type="dxa"/>
          </w:tcPr>
          <w:p w14:paraId="375BC61F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881" w:type="dxa"/>
          </w:tcPr>
          <w:p w14:paraId="56CC7471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7C9C0371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30A98CDF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0C610E" w14:textId="77777777" w:rsidR="00EA0096" w:rsidRDefault="00970690">
            <w:r>
              <w:t>J</w:t>
            </w:r>
          </w:p>
        </w:tc>
        <w:tc>
          <w:tcPr>
            <w:tcW w:w="1881" w:type="dxa"/>
          </w:tcPr>
          <w:p w14:paraId="66F428F4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Notifications</w:t>
            </w:r>
          </w:p>
        </w:tc>
        <w:tc>
          <w:tcPr>
            <w:tcW w:w="1881" w:type="dxa"/>
          </w:tcPr>
          <w:p w14:paraId="3FD414CC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81" w:type="dxa"/>
          </w:tcPr>
          <w:p w14:paraId="462EAF20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08013060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0259947A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8E111D" w14:textId="77777777" w:rsidR="00EA0096" w:rsidRDefault="00970690">
            <w:r>
              <w:t>K</w:t>
            </w:r>
          </w:p>
        </w:tc>
        <w:tc>
          <w:tcPr>
            <w:tcW w:w="1881" w:type="dxa"/>
          </w:tcPr>
          <w:p w14:paraId="2C337807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</w:t>
            </w:r>
          </w:p>
        </w:tc>
        <w:tc>
          <w:tcPr>
            <w:tcW w:w="1881" w:type="dxa"/>
          </w:tcPr>
          <w:p w14:paraId="4D906D00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81" w:type="dxa"/>
          </w:tcPr>
          <w:p w14:paraId="38B26547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2EE42B30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57BF1A7B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1A1BD19" w14:textId="77777777" w:rsidR="00EA0096" w:rsidRDefault="00970690">
            <w:r>
              <w:t>L</w:t>
            </w:r>
          </w:p>
        </w:tc>
        <w:tc>
          <w:tcPr>
            <w:tcW w:w="1881" w:type="dxa"/>
          </w:tcPr>
          <w:p w14:paraId="74E04B70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Notifications</w:t>
            </w:r>
          </w:p>
        </w:tc>
        <w:tc>
          <w:tcPr>
            <w:tcW w:w="1881" w:type="dxa"/>
          </w:tcPr>
          <w:p w14:paraId="5BBAF2FC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81" w:type="dxa"/>
          </w:tcPr>
          <w:p w14:paraId="2E088B95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18DFAB66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52ED8A25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67C3E3" w14:textId="77777777" w:rsidR="00EA0096" w:rsidRDefault="00970690">
            <w:r>
              <w:t>M</w:t>
            </w:r>
          </w:p>
        </w:tc>
        <w:tc>
          <w:tcPr>
            <w:tcW w:w="1881" w:type="dxa"/>
          </w:tcPr>
          <w:p w14:paraId="7CD2C82F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 Notifications</w:t>
            </w:r>
          </w:p>
        </w:tc>
        <w:tc>
          <w:tcPr>
            <w:tcW w:w="1881" w:type="dxa"/>
          </w:tcPr>
          <w:p w14:paraId="3D56A26B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81" w:type="dxa"/>
          </w:tcPr>
          <w:p w14:paraId="3FA1B9B7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3A5E68F6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440A6B2D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D9930A" w14:textId="77777777" w:rsidR="00EA0096" w:rsidRDefault="00970690">
            <w:r>
              <w:t>N</w:t>
            </w:r>
          </w:p>
        </w:tc>
        <w:tc>
          <w:tcPr>
            <w:tcW w:w="1881" w:type="dxa"/>
          </w:tcPr>
          <w:p w14:paraId="1EEAF287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PWA</w:t>
            </w:r>
          </w:p>
        </w:tc>
        <w:tc>
          <w:tcPr>
            <w:tcW w:w="1881" w:type="dxa"/>
          </w:tcPr>
          <w:p w14:paraId="3666DD51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81" w:type="dxa"/>
          </w:tcPr>
          <w:p w14:paraId="23452FB7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3044374E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144F240C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EBE6DE5" w14:textId="77777777" w:rsidR="00EA0096" w:rsidRDefault="00970690">
            <w:r>
              <w:t>O</w:t>
            </w:r>
          </w:p>
        </w:tc>
        <w:tc>
          <w:tcPr>
            <w:tcW w:w="1881" w:type="dxa"/>
          </w:tcPr>
          <w:p w14:paraId="4A8ACE25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Edge Cases</w:t>
            </w:r>
          </w:p>
        </w:tc>
        <w:tc>
          <w:tcPr>
            <w:tcW w:w="1881" w:type="dxa"/>
          </w:tcPr>
          <w:p w14:paraId="4A13471E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81" w:type="dxa"/>
          </w:tcPr>
          <w:p w14:paraId="609C3665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63DF9B21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096" w14:paraId="707539F2" w14:textId="77777777" w:rsidTr="00EA0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B2698C8" w14:textId="77777777" w:rsidR="00EA0096" w:rsidRDefault="00970690">
            <w:r>
              <w:t>P</w:t>
            </w:r>
          </w:p>
        </w:tc>
        <w:tc>
          <w:tcPr>
            <w:tcW w:w="1881" w:type="dxa"/>
          </w:tcPr>
          <w:p w14:paraId="52C001E1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Cross-Cutting</w:t>
            </w:r>
          </w:p>
        </w:tc>
        <w:tc>
          <w:tcPr>
            <w:tcW w:w="1881" w:type="dxa"/>
          </w:tcPr>
          <w:p w14:paraId="2B14EAAF" w14:textId="77777777" w:rsidR="00EA0096" w:rsidRDefault="009706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81" w:type="dxa"/>
          </w:tcPr>
          <w:p w14:paraId="5C7BFC29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1B85A0C4" w14:textId="77777777" w:rsidR="00EA0096" w:rsidRDefault="00EA00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A0096" w14:paraId="06560198" w14:textId="77777777" w:rsidTr="00EA0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C3CE256" w14:textId="77777777" w:rsidR="00EA0096" w:rsidRDefault="00EA0096"/>
        </w:tc>
        <w:tc>
          <w:tcPr>
            <w:tcW w:w="1881" w:type="dxa"/>
          </w:tcPr>
          <w:p w14:paraId="26C3ECF6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TOTAL</w:t>
            </w:r>
          </w:p>
        </w:tc>
        <w:tc>
          <w:tcPr>
            <w:tcW w:w="1881" w:type="dxa"/>
          </w:tcPr>
          <w:p w14:paraId="45666C8A" w14:textId="77777777" w:rsidR="00EA0096" w:rsidRDefault="009706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85</w:t>
            </w:r>
          </w:p>
        </w:tc>
        <w:tc>
          <w:tcPr>
            <w:tcW w:w="1881" w:type="dxa"/>
          </w:tcPr>
          <w:p w14:paraId="055EB571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1" w:type="dxa"/>
          </w:tcPr>
          <w:p w14:paraId="1D635238" w14:textId="77777777" w:rsidR="00EA0096" w:rsidRDefault="00EA0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87D021" w14:textId="77777777" w:rsidR="00EA0096" w:rsidRDefault="00970690">
      <w:pPr>
        <w:pStyle w:val="Heading2"/>
      </w:pPr>
      <w:r>
        <w:t>Recommended Test Order</w:t>
      </w:r>
    </w:p>
    <w:p w14:paraId="71484665" w14:textId="77777777" w:rsidR="00EA0096" w:rsidRDefault="00970690">
      <w:r>
        <w:t>For the most efficient flow that avoids switching accounts repeatedly:</w:t>
      </w:r>
    </w:p>
    <w:p w14:paraId="7CC18AAC" w14:textId="1E9BD774" w:rsidR="00EA0096" w:rsidRDefault="00970690">
      <w:r>
        <w:rPr>
          <w:b/>
        </w:rPr>
        <w:t xml:space="preserve">1. </w:t>
      </w:r>
      <w:r>
        <w:t xml:space="preserve">Login as </w:t>
      </w:r>
      <w:r w:rsidR="00E37537">
        <w:t>Admin</w:t>
      </w:r>
      <w:r>
        <w:t>: Test Sections A1, K1-K2, H1-H5</w:t>
      </w:r>
    </w:p>
    <w:p w14:paraId="27F1DD99" w14:textId="77777777" w:rsidR="00EA0096" w:rsidRDefault="00970690">
      <w:r>
        <w:rPr>
          <w:b/>
        </w:rPr>
        <w:t xml:space="preserve">2. </w:t>
      </w:r>
      <w:r>
        <w:t>Create a test buyer account (incognito browser): Section A2 or A4</w:t>
      </w:r>
    </w:p>
    <w:p w14:paraId="04CF0CD4" w14:textId="77777777" w:rsidR="00EA0096" w:rsidRDefault="00970690">
      <w:r>
        <w:rPr>
          <w:b/>
        </w:rPr>
        <w:t xml:space="preserve">3. </w:t>
      </w:r>
      <w:r>
        <w:t>As Buyer: Sections B1-B9, C1-C6, D1-D5, E1-E6, F1-F4, J1-J4</w:t>
      </w:r>
    </w:p>
    <w:p w14:paraId="162BD71E" w14:textId="77777777" w:rsidR="00EA0096" w:rsidRDefault="00970690">
      <w:r>
        <w:rPr>
          <w:b/>
        </w:rPr>
        <w:t xml:space="preserve">4. </w:t>
      </w:r>
      <w:r>
        <w:t>As Buyer: Section G1-G6 (register as seller)</w:t>
      </w:r>
    </w:p>
    <w:p w14:paraId="2AE852EC" w14:textId="6E7FE9F4" w:rsidR="00EA0096" w:rsidRDefault="00970690">
      <w:r>
        <w:rPr>
          <w:b/>
        </w:rPr>
        <w:t xml:space="preserve">5. </w:t>
      </w:r>
      <w:r>
        <w:t xml:space="preserve">Switch to </w:t>
      </w:r>
      <w:r w:rsidR="00E37537">
        <w:t>Admin</w:t>
      </w:r>
      <w:r>
        <w:t>: Section H3 (verify the new seller)</w:t>
      </w:r>
    </w:p>
    <w:p w14:paraId="2DC1E3FA" w14:textId="77777777" w:rsidR="00EA0096" w:rsidRDefault="00970690">
      <w:r>
        <w:rPr>
          <w:b/>
        </w:rPr>
        <w:t xml:space="preserve">6. </w:t>
      </w:r>
      <w:r>
        <w:t>As Verified Seller: Section I1-I14 (full seller dashboard)</w:t>
      </w:r>
    </w:p>
    <w:p w14:paraId="0253C929" w14:textId="77777777" w:rsidR="00EA0096" w:rsidRDefault="00970690">
      <w:r>
        <w:rPr>
          <w:b/>
        </w:rPr>
        <w:t xml:space="preserve">7. </w:t>
      </w:r>
      <w:r>
        <w:t>As Buyer: Place order for seller's product, verify emails (L1-L5)</w:t>
      </w:r>
    </w:p>
    <w:p w14:paraId="6358ED7A" w14:textId="77777777" w:rsidR="00EA0096" w:rsidRDefault="00970690">
      <w:r>
        <w:rPr>
          <w:b/>
        </w:rPr>
        <w:t xml:space="preserve">8. </w:t>
      </w:r>
      <w:r>
        <w:t>As Seller: Process order, reply to inquiry, verify emails</w:t>
      </w:r>
    </w:p>
    <w:p w14:paraId="659B5B61" w14:textId="77777777" w:rsidR="00EA0096" w:rsidRDefault="00970690">
      <w:r>
        <w:rPr>
          <w:b/>
        </w:rPr>
        <w:t xml:space="preserve">9. </w:t>
      </w:r>
      <w:r>
        <w:t>Both accounts: M1-M2 (push notifications)</w:t>
      </w:r>
    </w:p>
    <w:p w14:paraId="140D84F6" w14:textId="77777777" w:rsidR="00EA0096" w:rsidRPr="00E37537" w:rsidRDefault="00970690">
      <w:pPr>
        <w:rPr>
          <w:lang w:val="pt-PT"/>
        </w:rPr>
      </w:pPr>
      <w:r w:rsidRPr="00E37537">
        <w:rPr>
          <w:b/>
          <w:lang w:val="pt-PT"/>
        </w:rPr>
        <w:t xml:space="preserve">10. </w:t>
      </w:r>
      <w:proofErr w:type="spellStart"/>
      <w:r w:rsidRPr="00E37537">
        <w:rPr>
          <w:lang w:val="pt-PT"/>
        </w:rPr>
        <w:t>Any</w:t>
      </w:r>
      <w:proofErr w:type="spellEnd"/>
      <w:r w:rsidRPr="00E37537">
        <w:rPr>
          <w:lang w:val="pt-PT"/>
        </w:rPr>
        <w:t xml:space="preserve"> </w:t>
      </w:r>
      <w:proofErr w:type="spellStart"/>
      <w:r w:rsidRPr="00E37537">
        <w:rPr>
          <w:lang w:val="pt-PT"/>
        </w:rPr>
        <w:t>account</w:t>
      </w:r>
      <w:proofErr w:type="spellEnd"/>
      <w:r w:rsidRPr="00E37537">
        <w:rPr>
          <w:lang w:val="pt-PT"/>
        </w:rPr>
        <w:t>: N1-N2, O1-O4, P1-P3</w:t>
      </w:r>
    </w:p>
    <w:p w14:paraId="65B29A58" w14:textId="77777777" w:rsidR="00EA0096" w:rsidRPr="00E37537" w:rsidRDefault="00EA0096">
      <w:pPr>
        <w:rPr>
          <w:lang w:val="pt-PT"/>
        </w:rPr>
      </w:pPr>
    </w:p>
    <w:p w14:paraId="0FD81F07" w14:textId="77777777" w:rsidR="00EA0096" w:rsidRPr="00E37537" w:rsidRDefault="00EA0096">
      <w:pPr>
        <w:rPr>
          <w:lang w:val="pt-PT"/>
        </w:rPr>
      </w:pPr>
    </w:p>
    <w:p w14:paraId="712B0916" w14:textId="77777777" w:rsidR="00EA0096" w:rsidRDefault="00970690">
      <w:pPr>
        <w:pStyle w:val="Heading2"/>
      </w:pPr>
      <w: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EA0096" w14:paraId="6AA772FE" w14:textId="77777777">
        <w:tc>
          <w:tcPr>
            <w:tcW w:w="2268" w:type="dxa"/>
          </w:tcPr>
          <w:p w14:paraId="1B087E04" w14:textId="77777777" w:rsidR="00EA0096" w:rsidRDefault="00970690">
            <w:r>
              <w:rPr>
                <w:b/>
              </w:rPr>
              <w:t>Tester Name</w:t>
            </w:r>
          </w:p>
        </w:tc>
        <w:tc>
          <w:tcPr>
            <w:tcW w:w="5669" w:type="dxa"/>
          </w:tcPr>
          <w:p w14:paraId="2FD71E05" w14:textId="77777777" w:rsidR="00EA0096" w:rsidRDefault="00EA0096"/>
        </w:tc>
      </w:tr>
      <w:tr w:rsidR="00EA0096" w14:paraId="3145079D" w14:textId="77777777">
        <w:tc>
          <w:tcPr>
            <w:tcW w:w="2268" w:type="dxa"/>
          </w:tcPr>
          <w:p w14:paraId="34F3578F" w14:textId="77777777" w:rsidR="00EA0096" w:rsidRDefault="00970690">
            <w:r>
              <w:rPr>
                <w:b/>
              </w:rPr>
              <w:t>Date Tested</w:t>
            </w:r>
          </w:p>
        </w:tc>
        <w:tc>
          <w:tcPr>
            <w:tcW w:w="5669" w:type="dxa"/>
          </w:tcPr>
          <w:p w14:paraId="7672E841" w14:textId="77777777" w:rsidR="00EA0096" w:rsidRDefault="00EA0096"/>
        </w:tc>
      </w:tr>
      <w:tr w:rsidR="00EA0096" w14:paraId="0DC28F71" w14:textId="77777777">
        <w:tc>
          <w:tcPr>
            <w:tcW w:w="2268" w:type="dxa"/>
          </w:tcPr>
          <w:p w14:paraId="4041F192" w14:textId="77777777" w:rsidR="00EA0096" w:rsidRDefault="00970690">
            <w:r>
              <w:rPr>
                <w:b/>
              </w:rPr>
              <w:t>Total Pass</w:t>
            </w:r>
          </w:p>
        </w:tc>
        <w:tc>
          <w:tcPr>
            <w:tcW w:w="5669" w:type="dxa"/>
          </w:tcPr>
          <w:p w14:paraId="3CDD3838" w14:textId="77777777" w:rsidR="00EA0096" w:rsidRDefault="00970690">
            <w:r>
              <w:t xml:space="preserve">           / 85</w:t>
            </w:r>
          </w:p>
        </w:tc>
      </w:tr>
      <w:tr w:rsidR="00EA0096" w14:paraId="7437B057" w14:textId="77777777">
        <w:tc>
          <w:tcPr>
            <w:tcW w:w="2268" w:type="dxa"/>
          </w:tcPr>
          <w:p w14:paraId="7C05A662" w14:textId="77777777" w:rsidR="00EA0096" w:rsidRDefault="00970690">
            <w:r>
              <w:rPr>
                <w:b/>
              </w:rPr>
              <w:t>Overall Result</w:t>
            </w:r>
          </w:p>
        </w:tc>
        <w:tc>
          <w:tcPr>
            <w:tcW w:w="5669" w:type="dxa"/>
          </w:tcPr>
          <w:p w14:paraId="7FCCF09D" w14:textId="77777777" w:rsidR="00EA0096" w:rsidRDefault="00970690">
            <w:r>
              <w:t>PASS  /  FAIL  (circle one)</w:t>
            </w:r>
          </w:p>
        </w:tc>
      </w:tr>
    </w:tbl>
    <w:p w14:paraId="1774FCCF" w14:textId="77777777" w:rsidR="00EA0096" w:rsidRDefault="00EA0096"/>
    <w:p w14:paraId="7E1346C5" w14:textId="77777777" w:rsidR="00EA0096" w:rsidRDefault="00970690">
      <w:r>
        <w:rPr>
          <w:b/>
        </w:rPr>
        <w:t>Notes / Issues Found:</w:t>
      </w:r>
    </w:p>
    <w:p w14:paraId="448EEEE6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3A6FC6CC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6D2A4065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08F55D0E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47FF8707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30EBE013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64000C25" w14:textId="77777777" w:rsidR="00EA0096" w:rsidRDefault="00970690">
      <w:pPr>
        <w:spacing w:after="120"/>
      </w:pPr>
      <w:r>
        <w:t>________________________________________________________________________________</w:t>
      </w:r>
    </w:p>
    <w:p w14:paraId="70DEE013" w14:textId="77777777" w:rsidR="00EA0096" w:rsidRDefault="00970690">
      <w:pPr>
        <w:spacing w:after="120"/>
      </w:pPr>
      <w:r>
        <w:t>________________________________________________________________________________</w:t>
      </w:r>
    </w:p>
    <w:sectPr w:rsidR="00EA009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587835">
    <w:abstractNumId w:val="8"/>
  </w:num>
  <w:num w:numId="2" w16cid:durableId="439880040">
    <w:abstractNumId w:val="6"/>
  </w:num>
  <w:num w:numId="3" w16cid:durableId="2079396204">
    <w:abstractNumId w:val="5"/>
  </w:num>
  <w:num w:numId="4" w16cid:durableId="191039793">
    <w:abstractNumId w:val="4"/>
  </w:num>
  <w:num w:numId="5" w16cid:durableId="1550603717">
    <w:abstractNumId w:val="7"/>
  </w:num>
  <w:num w:numId="6" w16cid:durableId="733043062">
    <w:abstractNumId w:val="3"/>
  </w:num>
  <w:num w:numId="7" w16cid:durableId="487669904">
    <w:abstractNumId w:val="2"/>
  </w:num>
  <w:num w:numId="8" w16cid:durableId="682822847">
    <w:abstractNumId w:val="1"/>
  </w:num>
  <w:num w:numId="9" w16cid:durableId="94523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6D5"/>
    <w:rsid w:val="00AA1D8D"/>
    <w:rsid w:val="00B47730"/>
    <w:rsid w:val="00CB0664"/>
    <w:rsid w:val="00E37537"/>
    <w:rsid w:val="00EA00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44108"/>
  <w14:defaultImageDpi w14:val="300"/>
  <w15:docId w15:val="{E230B536-45E3-4F35-A2DC-B77F5C8E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8F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8F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8F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3466</Words>
  <Characters>18063</Characters>
  <Application>Microsoft Office Word</Application>
  <DocSecurity>0</DocSecurity>
  <Lines>669</Lines>
  <Paragraphs>694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Obinna Uzoechi</cp:lastModifiedBy>
  <cp:revision>2</cp:revision>
  <dcterms:created xsi:type="dcterms:W3CDTF">2013-12-23T23:15:00Z</dcterms:created>
  <dcterms:modified xsi:type="dcterms:W3CDTF">2026-02-16T05:18:00Z</dcterms:modified>
  <cp:category/>
</cp:coreProperties>
</file>